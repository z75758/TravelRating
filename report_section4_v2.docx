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第四部分：课程设计内容（步骤及程序）</w:t>
      </w:r>
    </w:p>
    <w:p>
      <w:pPr>
        <w:jc w:val="center"/>
      </w:pPr>
      <w:r>
        <w:rPr>
          <w:sz w:val="28"/>
        </w:rPr>
        <w:t>项目名称：旅游地点评选与互动系统设计与实现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摘要：本项目为旅游地点评选与互动系统，是一个基于JSP + Servlet + JDBC技术栈的B/S架构Web应用程序。系统面向游客与管理员两类用户，提供旅游目的地浏览、多条件搜索筛选、交互式五星评分、评论互动、后台管理等完整功能。技术实现上采用MVC分层架构（Model-View-Controller），以H2嵌入式数据库实现零安装部署，采用SHA-256+随机盐值加密保障用户密码安全，前端基于Taste-Skill极简设计系统实现暗色模式和响应式布局。系统代码约3500行，包含6个Servlet控制器、4个DAO数据访问类、4个Service业务逻辑类、4个实体模型类、2个Filter过滤器、3个工具类及16个JSP页面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关键词：旅游目的地评选；JSP；Servlet；JDBC；H2数据库；MVC架构；Taste-Skill设计系统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1. 系统概述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1.1 设计目的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随着我国旅游业的蓬勃发展，游客对于旅游目的地的信息获取和评价反馈需求日益增长。传统的旅游信息网站多采用静态内容展示方式，缺乏用户互动和评价机制，难以满足现代游客对个性化、社交化旅游信息服务的需求。本课程设计旨在综合运用Web开发技术，完成一个集目的地展示、搜索筛选、星级评分、评论互动于一体的完整Web应用系统。具体设计目的包括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（1）综合运用JSP、Servlet、JDBC等Java Web核心技术，构建一个功能完备的B/S架构应用系统；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（2）深入实践MVC分层架构设计思想，将数据访问层（DAO）、业务逻辑层（Service）、控制层（Servlet）和表现层（JSP）进行清晰的职责分离；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（3）掌握关系型数据库的设计与实现，包括ER图设计、表结构规范化、SQL查询优化以及外键约束与级联操作的应用；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（4）实现完整的用户认证与权限管理体系，深入理解Session机制、Filter过滤器链以及SHA-256+Salt密码加密策略；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（5）应用Taste-Skill极简设计系统，实践CSS自定义属性、响应式布局、暗色模式适配等现代前端设计理念；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（6）掌握AJAX异步交互技术，实现无刷新星级评分、异步图片上传等功能，提升用户体验。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1.2 项目概况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旅游地点评选与互动系统（TravelRating）是一个基于Java Web技术栈的在线旅游信息服务平台，系统面向两类用户角色：普通用户（游客）和系统管理员。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普通用户功能：浏览旅游目的地列表、按地区/类型/评分/票价进行多条件筛选、关键字搜索目的地、查看目的地详情信息（大图、文字描述、地址、开放时间、门票价格、综合评分、用户评价）、通过交互式五星组件对目的地进行1-5分评分、发表文字评论分享旅行体验、管理个人资料（编辑用户名/邮箱/头像、修改密码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管理员功能：后台仪表盘查看系统统计数据摘要（目的地总数、用户总数、总投票数）、目的地信息的完整CRUD管理（创建/编辑/删除）、用户列表查看与管理、目的地封面图片的AJAX异步本地上传。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技术架构：系统严格遵循MVC三层架构。表现层采用JSP页面 + Taste-Skill CSS设计系统 + Vanilla JavaScript实现页面渲染与用户交互；控制层由6个Servlet类组成，通过@WebServlet注解配置URL映射，接收HTTP请求并调用Service层处理业务逻辑；业务逻辑层包含4个Service类，封装投票去重、评分计算、密码验证等核心业务规则；数据访问层包含4个DAO类，使用JDBC PreparedStatement执行参数化SQL查询，从根源上防止SQL注入攻击。数据库采用H2 Embedded嵌入式数据库，以MySQL兼容模式运行（MODE=MySQL），数据文件存储于项目./data/目录，实现免安装、开箱即用的部署体验。前端采用Taste-Skill极简设计系统，以暖白色背景、1px细边框、8px统一圆角、微妙阴影效果和流畅过渡动画，营造现代简约的视觉风格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2. 系统分析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2.1 引言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节对旅游地点评选与互动系统进行全面的系统分析，从任务概述、功能/非功能需求、运行环境规定和使用场景用例四个维度，明确系统需要"做什么"以及"做到什么程度"，为后续的系统概要设计和详细编码实现奠定基础和提供方向指引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2.2 任务概述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本系统的核心开发任务包括：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（1）搭建基于Maven的Java Web项目骨架，配置Maven Compiler Plugin和tomcat7-maven-plugin嵌入式Tomcat运行环境，JDK版本设为11；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（2）设计并实现数据库表结构，包含users（用户表）、destinations（目的地表）、comments（评论表）、votes（投票表）共4张数据表，定义完整的主键、外键、UNIQUE约束和级联删除策略；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（3）实现用户注册与登录功能，采用SHA-256 + 16字节随机盐值（Base64编码）加密存储密码，通过AuthFilter实现基于Session的登录认证拦截；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（4）实现旅游目的地的增删改查（CRUD）管理功能，管理员可通过后台页面进行目的地的创建、编辑和删除操作；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（5）实现交互式五星评分机制，用户通过点击星星进行1-5分评分，每用户每目的地仅可评分一次（UNIQUE约束 + 应用层UPDATE逻辑），系统实时计算并更新目的地平均评分；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（6）实现评论功能，登录用户可在目的地详情页发表文字评论，评论列表按时间倒序展示，包含评论者用户名和时间戳；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（7）实现多条件搜索与筛选功能，支持按关键字模糊匹配名称和描述、按地区筛选、按类型筛选、按评分排序、按热度排序、按最新排序；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（8）实现图片本地上传功能，通过FormData + Fetch API进行AJAX异步上传，服务端校验文件类型和大小，生成UUID文件名保存至/uploads/目录；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（9）基于Taste-Skill设计系统完成全部前端页面样式设计，实现统一的视觉风格；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（10）实现响应式布局（768px断点）和暗色模式（prefers-color-scheme）自适应。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2.3 需求规定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一、功能需求</w:t>
      </w:r>
    </w:p>
    <w:p>
      <w:pPr>
        <w:spacing w:line="360" w:lineRule="auto"/>
        <w:ind w:left="420" w:firstLine="0"/>
      </w:pPr>
      <w:r>
        <w:rPr>
          <w:rFonts w:ascii="宋体" w:hAnsi="宋体" w:eastAsia="宋体"/>
          <w:sz w:val="24"/>
        </w:rPr>
        <w:t>用户模块：用户注册（校验用户名和邮箱唯一性）、登录（支持用户名或邮箱登录）、个人资料编辑（用户名/邮箱/头像URL）、密码修改（需验证原密码）、安全退出（Session销毁）；</w:t>
      </w:r>
    </w:p>
    <w:p>
      <w:pPr>
        <w:spacing w:line="360" w:lineRule="auto"/>
        <w:ind w:left="420" w:firstLine="0"/>
      </w:pPr>
      <w:r>
        <w:rPr>
          <w:rFonts w:ascii="宋体" w:hAnsi="宋体" w:eastAsia="宋体"/>
          <w:sz w:val="24"/>
        </w:rPr>
        <w:t>目的地模块：首页Bento Grid卡片式展示热门目的地、列表页表格视图展示全部目的地、按地区（华东/华北/华南/西南/西北/华中/东北）下拉筛选、按类型（自然风光/历史古迹/海岛度假/美食之旅/城市观光）下拉筛选、关键字模糊搜索、按评分/热度/最新排序、目的地详情页（大幅封面图、文字描述、地址、开放时间、门票价格、综合评分、访问热度）；</w:t>
      </w:r>
    </w:p>
    <w:p>
      <w:pPr>
        <w:spacing w:line="360" w:lineRule="auto"/>
        <w:ind w:left="420" w:firstLine="0"/>
      </w:pPr>
      <w:r>
        <w:rPr>
          <w:rFonts w:ascii="宋体" w:hAnsi="宋体" w:eastAsia="宋体"/>
          <w:sz w:val="24"/>
        </w:rPr>
        <w:t>投票评分模块：交互式五星评分组件（hover高亮动画、click提交AJAX请求）、每用户每目的地仅可评分一次（已评分则UPDATE更新、未评分则INSERT新增）、可取消评分（DELETE删除记录）、评分后实时更新平均分和星级显示、Toast消息反馈；</w:t>
      </w:r>
    </w:p>
    <w:p>
      <w:pPr>
        <w:spacing w:line="360" w:lineRule="auto"/>
        <w:ind w:left="420" w:firstLine="0"/>
      </w:pPr>
      <w:r>
        <w:rPr>
          <w:rFonts w:ascii="宋体" w:hAnsi="宋体" w:eastAsia="宋体"/>
          <w:sz w:val="24"/>
        </w:rPr>
        <w:t>评论模块：登录用户发表文字评论、评论列表按时间倒序展示（含用户名头像首字母和时间）、评论与评分功能相互独立（可只评分不评论、也可只评论不评分）；</w:t>
      </w:r>
    </w:p>
    <w:p>
      <w:pPr>
        <w:spacing w:line="360" w:lineRule="auto"/>
        <w:ind w:left="420" w:firstLine="0"/>
      </w:pPr>
      <w:r>
        <w:rPr>
          <w:rFonts w:ascii="宋体" w:hAnsi="宋体" w:eastAsia="宋体"/>
          <w:sz w:val="24"/>
        </w:rPr>
        <w:t>管理模块：后台仪表盘统计卡片（目的地总数/用户总数/总投票数）、目的地CRUD管理（表单创建、编辑、删除确认）、用户列表管理、目的地封面图片本地上传（JPG/PNG/GIF/WebP/BMP，最大5MB）；</w:t>
      </w:r>
    </w:p>
    <w:p>
      <w:pPr>
        <w:spacing w:line="360" w:lineRule="auto"/>
        <w:ind w:left="420" w:firstLine="0"/>
      </w:pPr>
      <w:r>
        <w:rPr>
          <w:rFonts w:ascii="宋体" w:hAnsi="宋体" w:eastAsia="宋体"/>
          <w:sz w:val="24"/>
        </w:rPr>
        <w:t>搜索模块：首页全局搜索栏（关键字+地区+类型）、列表页筛选工具栏、搜索结果页面展示。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二、非功能需求</w:t>
      </w:r>
    </w:p>
    <w:p>
      <w:pPr>
        <w:spacing w:line="360" w:lineRule="auto"/>
        <w:ind w:left="420" w:firstLine="0"/>
      </w:pPr>
      <w:r>
        <w:rPr>
          <w:rFonts w:ascii="宋体" w:hAnsi="宋体" w:eastAsia="宋体"/>
          <w:sz w:val="24"/>
        </w:rPr>
        <w:t>安全性：密码采用SHA-256 + 16字节随机盐值加密存储（格式："Base64Salt:SHA256Hash"），全部数据库操作使用PreparedStatement参数化查询防止SQL注入，Session超时30分钟后自动失效，AuthFilter拦截所有非公开路径的未登录请求；</w:t>
      </w:r>
    </w:p>
    <w:p>
      <w:pPr>
        <w:spacing w:line="360" w:lineRule="auto"/>
        <w:ind w:left="420" w:firstLine="0"/>
      </w:pPr>
      <w:r>
        <w:rPr>
          <w:rFonts w:ascii="宋体" w:hAnsi="宋体" w:eastAsia="宋体"/>
          <w:sz w:val="24"/>
        </w:rPr>
        <w:t>可用性：界面布局简洁直观，操作具有即时反馈（成功/失败Toast消息提示），重要操作（删除）提供二次确认对话框，表单提交提供前端校验（密码一致性、必填项检查）；</w:t>
      </w:r>
    </w:p>
    <w:p>
      <w:pPr>
        <w:spacing w:line="360" w:lineRule="auto"/>
        <w:ind w:left="420" w:firstLine="0"/>
      </w:pPr>
      <w:r>
        <w:rPr>
          <w:rFonts w:ascii="宋体" w:hAnsi="宋体" w:eastAsia="宋体"/>
          <w:sz w:val="24"/>
        </w:rPr>
        <w:t>兼容性：支持Chrome/Firefox/Edge/Safari等主流现代浏览器，768px断点以下自适应为单列移动端布局，触控设备友好（按钮尺寸≥44px）；</w:t>
      </w:r>
    </w:p>
    <w:p>
      <w:pPr>
        <w:spacing w:line="360" w:lineRule="auto"/>
        <w:ind w:left="420" w:firstLine="0"/>
      </w:pPr>
      <w:r>
        <w:rPr>
          <w:rFonts w:ascii="宋体" w:hAnsi="宋体" w:eastAsia="宋体"/>
          <w:sz w:val="24"/>
        </w:rPr>
        <w:t>可维护性：严格遵循MVC分层架构（代码按model/dao/service/controller/filter/util分包），类和方法命名语义化，关键逻辑添加中文注释说明，DAO层统一使用try-with-resources管理JDBC资源。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2.4 运行环境规定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硬件环境：</w:t>
      </w:r>
    </w:p>
    <w:p>
      <w:pPr>
        <w:spacing w:line="360" w:lineRule="auto"/>
        <w:ind w:left="420" w:firstLine="0"/>
      </w:pPr>
      <w:r>
        <w:rPr>
          <w:rFonts w:ascii="宋体" w:hAnsi="宋体" w:eastAsia="宋体"/>
          <w:sz w:val="24"/>
        </w:rPr>
        <w:t>CPU：Intel Core i5 或同等性能处理器及以上；</w:t>
      </w:r>
    </w:p>
    <w:p>
      <w:pPr>
        <w:spacing w:line="360" w:lineRule="auto"/>
        <w:ind w:left="420" w:firstLine="0"/>
      </w:pPr>
      <w:r>
        <w:rPr>
          <w:rFonts w:ascii="宋体" w:hAnsi="宋体" w:eastAsia="宋体"/>
          <w:sz w:val="24"/>
        </w:rPr>
        <w:t>内存：8GB 及以上（JVM堆内存建议≥512MB）；</w:t>
      </w:r>
    </w:p>
    <w:p>
      <w:pPr>
        <w:spacing w:line="360" w:lineRule="auto"/>
        <w:ind w:left="420" w:firstLine="0"/>
      </w:pPr>
      <w:r>
        <w:rPr>
          <w:rFonts w:ascii="宋体" w:hAnsi="宋体" w:eastAsia="宋体"/>
          <w:sz w:val="24"/>
        </w:rPr>
        <w:t>硬盘：500MB 可用空间（含JDK、Maven依赖及项目文件）。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软件环境：</w:t>
      </w:r>
    </w:p>
    <w:p>
      <w:pPr>
        <w:spacing w:line="360" w:lineRule="auto"/>
        <w:ind w:left="420" w:firstLine="0"/>
      </w:pPr>
      <w:r>
        <w:rPr>
          <w:rFonts w:ascii="宋体" w:hAnsi="宋体" w:eastAsia="宋体"/>
          <w:sz w:val="24"/>
        </w:rPr>
        <w:t>操作系统：Windows 10/11 64位；</w:t>
      </w:r>
    </w:p>
    <w:p>
      <w:pPr>
        <w:spacing w:line="360" w:lineRule="auto"/>
        <w:ind w:left="420" w:firstLine="0"/>
      </w:pPr>
      <w:r>
        <w:rPr>
          <w:rFonts w:ascii="宋体" w:hAnsi="宋体" w:eastAsia="宋体"/>
          <w:sz w:val="24"/>
        </w:rPr>
        <w:t>JDK版本：OpenJDK 11（编译源码级别 source/target = 11）；</w:t>
      </w:r>
    </w:p>
    <w:p>
      <w:pPr>
        <w:spacing w:line="360" w:lineRule="auto"/>
        <w:ind w:left="420" w:firstLine="0"/>
      </w:pPr>
      <w:r>
        <w:rPr>
          <w:rFonts w:ascii="宋体" w:hAnsi="宋体" w:eastAsia="宋体"/>
          <w:sz w:val="24"/>
        </w:rPr>
        <w:t>构建工具：Apache Maven 3.9+，使用tomcat7-maven-plugin 2.2嵌入式运行；</w:t>
      </w:r>
    </w:p>
    <w:p>
      <w:pPr>
        <w:spacing w:line="360" w:lineRule="auto"/>
        <w:ind w:left="420" w:firstLine="0"/>
      </w:pPr>
      <w:r>
        <w:rPr>
          <w:rFonts w:ascii="宋体" w:hAnsi="宋体" w:eastAsia="宋体"/>
          <w:sz w:val="24"/>
        </w:rPr>
        <w:t>应用服务器：Apache Tomcat 9.0.97（通过Maven插件内嵌运行，端口8080）；</w:t>
      </w:r>
    </w:p>
    <w:p>
      <w:pPr>
        <w:spacing w:line="360" w:lineRule="auto"/>
        <w:ind w:left="420" w:firstLine="0"/>
      </w:pPr>
      <w:r>
        <w:rPr>
          <w:rFonts w:ascii="宋体" w:hAnsi="宋体" w:eastAsia="宋体"/>
          <w:sz w:val="24"/>
        </w:rPr>
        <w:t>数据库：H2 Database Engine 2.3.232，MySQL兼容模式（MODE=MySQL），文件存储在./data/travel_db.mv.db；</w:t>
      </w:r>
    </w:p>
    <w:p>
      <w:pPr>
        <w:spacing w:line="360" w:lineRule="auto"/>
        <w:ind w:left="420" w:firstLine="0"/>
      </w:pPr>
      <w:r>
        <w:rPr>
          <w:rFonts w:ascii="宋体" w:hAnsi="宋体" w:eastAsia="宋体"/>
          <w:sz w:val="24"/>
        </w:rPr>
        <w:t>开发工具：VS Code / IntelliJ IDEA；</w:t>
      </w:r>
    </w:p>
    <w:p>
      <w:pPr>
        <w:spacing w:line="360" w:lineRule="auto"/>
        <w:ind w:left="420" w:firstLine="0"/>
      </w:pPr>
      <w:r>
        <w:rPr>
          <w:rFonts w:ascii="宋体" w:hAnsi="宋体" w:eastAsia="宋体"/>
          <w:sz w:val="24"/>
        </w:rPr>
        <w:t>浏览器：Google Chrome 120+（推荐），Firefox 115+，Edge 120+。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2.5 需求分析（核心用例）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通过对旅游信息服务的典型应用场景进行梳理，提炼出以下四个核心用例：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用例1：游客浏览与搜索目的地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前置条件：用户打开网站首页。基本流程：① 首页展示热门目的地卡片（Bento Grid布局）和系统统计数据 → ② 用户可在搜索栏输入关键字、选择地区/类型进行筛选 → ③ 点击"浏览全部"进入列表页，查看完整目的地表格 → ④ 点击任意目的地卡片进入详情页 → ⑤ 详情页展示大幅封面图、完整描述、地址、开放时间、票价、综合评分（星级+数值）、投票人数和用户评论列表。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用例2：用户注册与登录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前置条件：用户点击"Sign In"或"Join Us"按钮。基本流程：① 注册：填写用户名/邮箱/密码/确认密码 → 前端校验两次密码一致性 → 提交后系统校验用户名和邮箱唯一性 → 密码经SHA-256+Salt加密后存入数据库 → 注册成功跳转登录页 → ② 登录：输入用户名或邮箱及密码 → 系统查询用户并验证密码哈希值 → 验证通过将User对象存入HttpSession → 管理员自动跳转后台仪表盘，普通用户跳转首页。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用例3：星级评分与评论互动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前置条件：用户已登录并进入目的地详情页。基本流程：① 用户将鼠标悬停在五星评分组件上，星星高亮变色为金黄色(#e6a817)并显示评分文字提示（很差/较差/一般/较好/非常好） → ② 点击目标星级，JavaScript触发AJAX POST请求到/vote → ③ VoteServlet接收参数，VoteService检查当前用户是否已对该目的地评过分 → ④ 若未评分：INSERT新vote记录；若已评分：UPDATE已有记录的score值 → ⑤ VoteService调用DestinationDAO.updateRating()重新计算平均分 → ⑥ 返回JSON（含新平均分和投票数），前端实时更新星级显示和统计数字 → ⑦ 用户在评论区输入文字内容，点击提交 → CommentServlet处理 → 页面刷新后评论列表显示最新评论（按时间倒序）。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用例4：管理员后台管理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前置条件：管理员账号（admin）登录系统。基本流程：① 登录后自动跳转后台仪表盘 → 查看目的地总数、用户总数、总投票数 → ② 进入目的地管理页 → 点击"添加目的地"填写表单（名称/地区/类型/图片/描述/地址/开放时间/票价） → 可点击"Choose File"上传本地图片 → 提交表单 → ③ DestinationServlet接收POST创建请求，验证数据完整性和管理员权限 → 调用DestinationDAO.create()写入数据库 → 重定向回管理页显示新记录 → ④ 编辑：点击编辑按钮修改已有目的地信息 → 提交更新 → ⑤ 删除：点击删除按钮，确认后执行DELETE操作（级联删除关联评论和投票）。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3. 概要（总体）设计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3.1 系统功能模块设计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根据需求分析结果，旅游地点评选与互动系统划分为五大功能模块：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（1）用户模块：提供注册、登录、个人资料管理、密码修改、安全退出功能。是系统的基础模块，为其他功能提供身份认证和权限控制支持。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（2）目的地模块：提供目的地列表浏览、详情查看、多条件筛选（地区/类型）、关键字模糊搜索、多维度排序（热度/评分/最新）。是系统最核心的信息展示模块。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（3）投票评分模块：提供交互式五星评分UI、AJAX异步评分提交/修改/取消、评分状态检测（该用户是否已评分）、平均评分实时计算与更新。是系统最具特色的互动模块。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（4）评论模块：提供评论发表表单、评论列表展示（含用户信息）、评论时间排序。评论与评分模块相互独立，用户可灵活选择互动方式。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（5）管理模块：提供后台数据统计仪表盘、目的地信息完整CRUD管理、用户信息管理、封面图片AJAX异步上传。是系统运维管理的核心入口。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系统功能模块图如下：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[图1-2 系统功能模块图 —— 详见附件Draw.io文件]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3.2 系统结构设计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系统采用经典的MVC（Model-View-Controller）分层架构，自上而下分为七个层次：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（1）表现层（View — JSP + CSS + JavaScript）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由16个JSP页面、2个CSS样式文件（taste-tokens.css + style.css）和页面内嵌JavaScript脚本组成。负责页面布局渲染、用户交互响应和前端数据校验。通过JSP脚本片段（Scriptlet）和EL表达式动态展示后端传递的数据。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（2）控制层（Controller — Servlet）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由6个Servlet类组成，全部使用@WebServlet注解声明式配置URL路由映射，无需在web.xml中手动配置&lt;servlet&gt;和&lt;servlet-mapping&gt;元素。接收HTTP请求参数，调用Service层执行业务逻辑，根据处理结果决定重定向（PRG模式）或返回JSON数据（AJAX请求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（3）业务逻辑层（Service）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由4个Service类（UserService、DestinationService、VoteService、CommentService）组成。封装核心业务规则与流程：投票去重检查（INSERT or UPDATE逻辑）、评分范围校验（clamp 1-5）、密码加密验证（SHA-256+Salt）、目的地平均评分同步更新（评分变更后自动触发refreshRating）。作为Controller和DAO之间的业务抽象层。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（4）数据访问层（DAO）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由4个DAO类（UserDAO、DestinationDAO、CommentDAO、VoteDAO）组成。封装全部数据库CRUD操作，所有SQL查询均使用JDBC PreparedStatement进行参数化，从根源上杜绝SQL注入攻击。资源管理统一采用try-with-resources自动关闭机制。支持动态SQL拼接（搜索筛选的多条件WHERE子句）。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（5）实体层（Model/POJO）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由4个实体类（User、Destination、Comment、Vote）组成。纯POJO（Plain Old Java Object），字段与数据库表列一一对应。通过Getter/Setter方法访问属性，部分实体类包含便捷方法（如Destination.getTicketPriceDisplay()、User.getInitial()、User.isAdmin()）。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（6）工具层（Util）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包含3个工具类：DBUtil（数据库连接池管理，双重检查锁定单例初始化，首次调用时自动建表并插入12条中国著名旅游目的地示例数据）、PasswordUtil（SHA-256 + 随机盐值密码哈希与验证）、SecurityUtil（输入安全过滤）。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（7）过滤器层（Filter）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包含2个过滤器：AuthFilter（基于Session的登录认证拦截，区分公开路径与受保护路径，管理员路径额外权限校验）、EncodingFilter（统一设置请求和响应的UTF-8字符编码）。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项目完整目录结构（共约50个源文件）：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TravelRating/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├── pom.xml                             # Maven项目配置，JDK11+Tomcat9+H2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├── .gitignore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├── data/                               # H2数据库文件（自动生成）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└── src/main/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├── java/com/travel/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│   ├── controller/                 # 控制层（6个Servlet）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│   │   ├── UserServlet.java           用户注册/登录/登出/资料/改密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│   │   ├── DestinationServlet.java    目的地CRUD管理（管理员）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│   │   ├── CommentServlet.java        评论发表与删除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│   │   ├── VoteServlet.java           星级评分（AJAX JSON接口）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│   │   ├── SearchServlet.java         搜索筛选（GET+POST）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│   │   └── ImageUploadServlet.java    图片本地上传（AJAX）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│   ├── dao/                        # 数据访问层（4个DAO）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│   │   ├── UserDAO.java              用户表CRUD + 按用户名/邮箱查询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│   │   ├── DestinationDAO.java       目的地表CRUD + 多维搜索 + 评分刷新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│   │   ├── CommentDAO.java           评论表CRUD + 按目的地查询+用户名JOIN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│   │   └── VoteDAO.java              评分UPSERT + 取消评分 + AVG计算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│   ├── service/                    # 业务逻辑层（4个Service）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│   │   ├── UserService.java          注册唯一性检查、登录验证、改密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│   │   ├── DestinationService.java   目的地CRUD + 热度增加 + 评分刷新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│   │   ├── CommentService.java       评论增删 + 评分校验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│   │   └── VoteService.java          评分校验 + DAO调用 + 评分同步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│   ├── model/                      # 实体层（4个POJO）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│   │   ├── User.java                 id/username/email/password/role/...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│   │   ├── Destination.java          id/name/region/type/rating/...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│   │   ├── Comment.java              id/destinationId/userId/content/...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│   │   └── Vote.java                 id/destinationId/userId/score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│   ├── filter/                     # 过滤器层（2个Filter）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│   │   ├── AuthFilter.java           登录认证 + 管理员权限拦截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│   │   └── EncodingFilter.java       UTF-8编码设置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│   └── util/                       # 工具层（3个Util）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│       ├── DBUtil.java               H2连接管理 + 自动建表 + 示例数据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│       ├── PasswordUtil.java         SHA-256 + Salt 密码哈希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│       └── SecurityUtil.java         输入安全过滤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└── webapp/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├── WEB-INF/web.xml              Servlet 3.0声明，metadata-complete=false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├── css/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│   ├── taste-tokens.css         Taste-Skill设计令牌（CSS变量）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│   └── style.css                全局样式 + 星级评分组件样式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├── js/                          （预留）公共JavaScript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├── uploads/                     图片上传目录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├── admin/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│   ├── dashboard.jsp            后台仪表盘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│   ├── destination_manage.jsp   目的地管理（CRUD + 图片上传）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│   └── user_manage.jsp          用户管理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├── destination/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│   ├── list.jsp                 目的地列表 + 搜索筛选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│   └── detail.jsp              目的地详情 + 星级评分 + 评论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├── user/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│   └── profile.jsp             个人中心（资料编辑+密码修改）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├── index.jsp                   首页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├── header.jsp                  全局导航栏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├── footer.jsp                  全局页脚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├── login.jsp                   登录页面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└── register.jsp                注册页面</w:t>
      </w:r>
    </w:p>
    <w:p>
      <w:pPr>
        <w:spacing w:before="40" w:after="40"/>
      </w:pP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3.3 数据库设计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系统使用H2 Database 2.3.232嵌入式数据库引擎，以MySQL兼容模式运行（连接URL中设置MODE=MySQL），数据库文件存储在项目./data/目录下。数据库名为travel_db，共设计4张核心数据表：users（用户表）、destinations（目的地表）、comments（评论表）、votes（投票/评分表）。各表之间通过外键约束保证数据参照完整性，通过ON DELETE CASCADE/SET NULL实现级联删除/置空策略。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H2数据库连接配置（摘自DBUtil.java）：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// H2 Embedded Database 连接配置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private static final String DRIVER = "org.h2.Driver";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private static final String URL = "jdbc:h2:file:./data/travel_db"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+ ";MODE=MySQL"                // 启用MySQL SQL语法兼容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+ ";DATABASE_TO_LOWER=TRUE"    // 表名和列名自动转为小写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+ ";DB_CLOSE_DELAY=-1";        // JVM退出前保持数据库连接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private static final String USER = "sa";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private static final String PASSWORD = "";</w:t>
      </w:r>
    </w:p>
    <w:p>
      <w:pPr>
        <w:spacing w:before="40" w:after="40"/>
      </w:pP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（1）users 用户表 —— 存储所有注册用户的基本信息和认证凭证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CREATE TABLE users (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id          INT AUTO_INCREMENT PRIMARY KEY,    -- 用户ID，自增主键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username    VARCHAR(50)  NOT NULL UNIQUE,      -- 用户名，唯一索引，用于登录和显示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email       VARCHAR(100) NOT NULL UNIQUE,      -- 邮箱，唯一索引，支持邮箱登录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password    VARCHAR(255) NOT NULL,             -- 密码哈希：Base64Salt:SHA256Hash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avatar      VARCHAR(255) DEFAULT NULL,         -- 用户头像URL（可选）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role        VARCHAR(10)  DEFAULT 'user',       -- 角色：user（普通）/ admin（管理员）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created_at  TIMESTAMP DEFAULT CURRENT_TIMESTAMP,  -- 注册时间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updated_at  TIMESTAMP DEFAULT CURRENT_TIMESTAMP   -- 最后更新时间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);</w:t>
      </w:r>
    </w:p>
    <w:p>
      <w:pPr>
        <w:spacing w:before="40" w:after="40"/>
      </w:pP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（2）destinations 目的地表 —— 核心业务表，存储旅游目的地的完整信息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CREATE TABLE destinations (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id           INT AUTO_INCREMENT PRIMARY KEY,  -- 目的地ID，自增主键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name         VARCHAR(100) NOT NULL,           -- 目的地名称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region       VARCHAR(50)  NOT NULL,           -- 所属地区：华东/华北/华南/西南/西北/华中/东北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type         VARCHAR(50)  NOT NULL,           -- 景点类型：自然风光/历史古迹/海岛度假/美食之旅/城市观光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image        VARCHAR(255) DEFAULT NULL,       -- 封面图片URL（支持外部链接或本地/uploads/路径）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description  TEXT,                             -- 详细文字描述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address      VARCHAR(255) DEFAULT NULL,       -- 详细地址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open_time    VARCHAR(100) DEFAULT NULL,       -- 开放时间（如"06:00-17:00"或"全天开放"）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ticket_price DECIMAL(10,2) DEFAULT 0.00,     -- 门票价格（0.00表示免费）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rating       DOUBLE DEFAULT 0.0,              -- 综合评分（派生属性，由AVG(votes.score)计算得到）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popularity   INT DEFAULT 0,                   -- 热度计数（每次查看详情自动+1）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created_by   INT DEFAULT NULL,                -- 创建者ID（外键→users.id，管理员发布）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created_at   TIMESTAMP DEFAULT CURRENT_TIMESTAMP,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updated_at   TIMESTAMP DEFAULT CURRENT_TIMESTAMP,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FOREIGN KEY (created_by) REFERENCES users(id) ON DELETE SET NULL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);</w:t>
      </w:r>
    </w:p>
    <w:p>
      <w:pPr>
        <w:spacing w:before="40" w:after="40"/>
      </w:pP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（3）comments 评论表 —— 存储用户对目的地的文字评价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CREATE TABLE comments (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id             INT AUTO_INCREMENT PRIMARY KEY,  -- 评论ID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destination_id INT NOT NULL,                     -- 关联目的地（外键）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user_id        INT NOT NULL,                     -- 评论者ID（外键）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content        TEXT NOT NULL,                    -- 评论正文（TEXT类型支持长文本）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rating         INT DEFAULT 5,                    -- 评论附带的评分（1-5），默认5分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created_at     TIMESTAMP DEFAULT CURRENT_TIMESTAMP,  -- 评论时间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FOREIGN KEY (destination_id) REFERENCES destinations(id) ON DELETE CASCADE,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FOREIGN KEY (user_id) REFERENCES users(id) ON DELETE CASCADE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);</w:t>
      </w:r>
    </w:p>
    <w:p>
      <w:pPr>
        <w:spacing w:before="40" w:after="40"/>
      </w:pP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（4）votes 投票/评分表 —— 存储用户对目的地的星级评分，核心约束保证一用户一票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CREATE TABLE votes (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id             INT AUTO_INCREMENT PRIMARY KEY,   -- 投票记录ID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destination_id INT NOT NULL,                      -- 目的地ID（外键）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user_id        INT NOT NULL,                      -- 投票用户ID（外键）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score          INT DEFAULT 0,                     -- 评分值（1-5）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created_at     TIMESTAMP DEFAULT CURRENT_TIMESTAMP, -- 投票时间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UNIQUE (destination_id, user_id),                 -- ★核心约束：每用户每目的地仅一条记录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FOREIGN KEY (destination_id) REFERENCES destinations(id) ON DELETE CASCADE,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FOREIGN KEY (user_id) REFERENCES users(id) ON DELETE CASCADE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);</w:t>
      </w:r>
    </w:p>
    <w:p>
      <w:pPr>
        <w:spacing w:before="40" w:after="40"/>
      </w:pP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数据库初始化时自动插入12条中国著名旅游目的地示例数据（含黄山、故宫、三亚亚龙湾、丽江古城、九寨沟、西湖、兵马俑、成都锦里、张家界、布达拉宫、呼伦贝尔大草原、鼓浪屿）和1个管理员账号（用户名admin，密码admin123的SHA-256+Salt哈希值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数据库ER图：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[图2-3 局部ER图 / 图2-4 全局ER图 —— 详见附件Draw.io文件]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4. 系统主要模块实现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4.1 登录验证模块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登录验证模块负责用户身份认证、Session会话管理和权限访问控制，是系统安全体系的核心。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4.1.1 密码加密与验证（PasswordUtil.java）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用户密码绝不使用明文存储。系统采用SHA-256算法配合16字节随机盐值进行加密：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（1）注册/修改密码时：使用SecureRandom生成16字节随机盐 → Base64编码为字符串 → 将盐值字符串与明文密码拼接 → 对整个字符串计算SHA-256哈希 → 最终存储格式为"Base64Salt:SHA256Hash"（以冒号分隔）；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（2）登录验证时：从数据库取出存储的"salt:hash"字符串 → 按冒号分割提取盐值和原哈希 → 将提取的盐值+用户输入的密码拼接后计算SHA-256 → 与数据库中的哈希值比对，一致则验证通过。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PasswordUtil工具类核心代码：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package com.travel.util;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java.security.MessageDigest;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java.security.NoSuchAlgorithmException;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java.security.SecureRandom;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java.util.Base64;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Password hashing utility.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Uses SHA-256 + Salt (simplified; in production use bcrypt via jBCrypt library).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public class PasswordUtil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static final SecureRandom RANDOM = new SecureRandom();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 Hash password with a random salt.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 Returns "salt:hash" string for storage.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static String hash(String plainPassword)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byte[] salt = new byte[16];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RANDOM.nextBytes(salt);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saltStr = Base64.getEncoder().encodeToString(salt);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hash = sha256(saltStr + plainPassword);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return saltStr + ":" + hash;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 Verify password against a "salt:hash" string.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static boolean verify(String plainPassword, String stored)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(stored == null || !stored.contains(":"))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return false;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String[] parts = stored.split(":", 2);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saltStr = parts[0];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hash = parts[1];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return sha256(saltStr + plainPassword).equals(hash);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static String sha256(String input)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try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MessageDigest md = MessageDigest.getInstance("SHA-256");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byte[] digest = md.digest(input.getBytes(java.nio.charset.StandardCharsets.UTF_8));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StringBuilder sb = new StringBuilder();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for (byte b : digest)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sb.append(String.format("%02x", b));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return sb.toString();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catch (NoSuchAlgorithmException e)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throw new RuntimeException("SHA-256 not available", 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40" w:after="40"/>
      </w:pP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4.1.2 用户认证处理（UserServlet.java）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UserServlet负责处理用户注册、登录、登出、个人资料编辑和密码修改共5类请求。通过@WebServlet("/user/*")注解映射路径，在doPost()方法中根据PathInfo分派到具体处理方法。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实现要点：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（1）handleLogin()：接收login（用户名或邮箱）和password参数 → 调用UserService.login()进行身份验证 → 验证成功则将User对象存入HttpSession → 根据用户角色重定向：管理员跳转/admin/dashboard.jsp，普通用户跳转首页；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（2）handleRegister()：接收username/email/password/confirmPassword参数 → 调用UserService.register()进行用户名邮箱唯一性检查和密码一致性验证 → 通过后调用PasswordUtil.hash()加密密码 → 调用UserDAO.create()写入数据库；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（3）handleLogout()：获取当前HttpSession → 调用session.invalidate()销毁会话 → 重定向至首页；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（4）handleProfile()：验证登录状态 → 更新用户名和邮箱 → 同步更新Session中的User对象；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（5）handleChangePassword()：验证原密码正确性 → 对新密码进行SHA-256+Salt加密 → 调用UserDAO.updatePassword()更新数据库。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UserServlet完整源代码：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package com.travel.controller;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com.travel.model.User;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com.travel.service.UserService;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javax.servlet.ServletException;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javax.servlet.annotation.WebServlet;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javax.servlet.http.*;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java.io.IOException;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Handles user registration, login, logout, profile.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@WebServlet("/user/*")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public class UserServlet extends HttpServlet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final UserService userService = new UserService();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@Override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protected void doGet(HttpServletRequest req, HttpServletResponse resp)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throws ServletException, IOException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path = req.getPathInfo();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("/logout".equals(path))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handleLogout(req, resp);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else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resp.sendRedirect(req.getContextPath() + "/");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@Override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protected void doPost(HttpServletRequest req, HttpServletResponse resp)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throws ServletException, IOException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path = req.getPathInfo();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("/login".equals(path))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handleLogin(req, resp);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else if ("/register".equals(path))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handleRegister(req, resp);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else if ("/profile".equals(path))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handleProfile(req, resp);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else if ("/change-password".equals(path))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handleChangePassword(req, resp);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else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resp.sendRedirect(req.getContextPath() + "/");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void handleLogin(HttpServletRequest req, HttpServletResponse resp)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throws IOException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login = req.getParameter("login");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password = req.getParameter("password");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User user = userService.login(login, password);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(user != null)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HttpSession session = req.getSession();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session.setAttribute("user", user);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if (user.isAdmin())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resp.sendRedirect(req.getContextPath() + "/admin/dashboard.jsp");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} else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resp.sendRedirect(req.getContextPath() + "/");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else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req.getSession().setAttribute("error", "Invalid username or password.");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resp.sendRedirect(req.getContextPath() + "/login.jsp");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void handleRegister(HttpServletRequest req, HttpServletResponse resp)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throws IOException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username = req.getParameter("username");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email = req.getParameter("email");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password = req.getParameter("password");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confirmPassword = req.getParameter("confirmPassword");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error = userService.register(username, email, password, confirmPassword);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(error != null)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req.getSession().setAttribute("error", error);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resp.sendRedirect(req.getContextPath() + "/register.jsp");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else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req.getSession().setAttribute("success", "Registration successful. Please log in.");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resp.sendRedirect(req.getContextPath() + "/login.jsp");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void handleLogout(HttpServletRequest req, HttpServletResponse resp)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throws IOException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HttpSession session = req.getSession(false);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(session != null)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session.invalidate();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resp.sendRedirect(req.getContextPath() + "/");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void handleProfile(HttpServletRequest req, HttpServletResponse resp)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throws IOException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HttpSession session = req.getSession(false);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(session == null)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resp.sendRedirect(req.getContextPath() + "/login.jsp");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return;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User currentUser = (User) session.getAttribute("user");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(currentUser == null)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resp.sendRedirect(req.getContextPath() + "/login.jsp");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return;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username = req.getParameter("username");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email = req.getParameter("email");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currentUser.setUsername(username);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currentUser.setEmail(email);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(userService.updateProfile(currentUser))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session.setAttribute("user", currentUser);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session.setAttribute("success", "Profile updated.");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else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session.setAttribute("error", "Update failed.");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resp.sendRedirect(req.getContextPath() + "/user/profile.jsp");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void handleChangePassword(HttpServletRequest req, HttpServletResponse resp)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throws IOException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HttpSession session = req.getSession(false);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User user = (session != null) ? (User) session.getAttribute("user") : null;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(user == null)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resp.sendRedirect(req.getContextPath() + "/login.jsp");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return;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oldPassword = req.getParameter("oldPassword");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newPassword = req.getParameter("newPassword");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(userService.changePassword(user.getId(), oldPassword, newPassword))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session.setAttribute("success", "Password changed.");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else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session.setAttribute("error", "Old password is incorrect.");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resp.sendRedirect(req.getContextPath() + "/user/profile.jsp");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40" w:after="40"/>
      </w:pP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4.1.3 认证过滤器（AuthFilter.java）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AuthFilter通过@WebFilter("/*")注解拦截所有HTTP请求，实现统一的登录认证和权限校验。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过滤逻辑分为三级：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第一级——静态资源放行：路径以/css/、/js/、/images/、/uploads/开头的请求直接放行，不检查登录状态；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第二级——公开路径放行：首页（/）、login.jsp、register.jsp、index.jsp、目的地列表、目的地详情、登录/注册处理、搜索接口等路径无需登录即可访问；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第三级——受保护路径检查：其他所有路径需验证HttpSession中是否存在User对象 → 若不存在则重定向到登录页 → 若路径包含/admin/还需额外检查user.isAdmin() → 非管理员访问管理路径则重定向至首页。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AuthFilter完整源代码：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package com.travel.filter;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com.travel.model.User;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javax.servlet.*;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javax.servlet.annotation.WebFilter;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javax.servlet.http.HttpServletRequest;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javax.servlet.http.HttpServletResponse;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javax.servlet.http.HttpSession;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java.io.IOException;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Authentication filter.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Redirects unauthenticated users to login page for protected paths.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@WebFilter("/*")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public class AuthFilter implements Filter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@Override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void init(FilterConfig filterConfig) throws ServletException {}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@Override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void doFilter(ServletRequest req, ServletResponse resp, FilterChain chain)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throws IOException, ServletException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HttpServletRequest request = (HttpServletRequest) req;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HttpServletResponse response = (HttpServletResponse) resp;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path = request.getRequestURI();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contextPath = request.getContextPath();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// Allow static resources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(path.startsWith(contextPath + "/css/")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|| path.startsWith(contextPath + "/js/")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|| path.startsWith(contextPath + "/images/")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|| path.startsWith(contextPath + "/uploads/"))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chain.doFilter(request, response);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return;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// Public paths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(path.equals(contextPath + "/")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|| path.endsWith("login.jsp")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|| path.endsWith("register.jsp")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|| path.endsWith("index.jsp")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|| path.contains("/destination/list.jsp")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|| path.contains("/destination/detail.jsp")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|| path.endsWith("/user/login")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|| path.endsWith("/user/register")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|| path.endsWith("/search"))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chain.doFilter(request, response);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return;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// Protected paths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HttpSession session = request.getSession(false);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User user = (session != null) ? (User) session.getAttribute("user") : null;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(user == null)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response.sendRedirect(contextPath + "/login.jsp");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return;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// Admin-only paths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(path.contains("/admin/") &amp;&amp; !user.isAdmin())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response.sendRedirect(contextPath + "/");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return;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chain.doFilter(request, response);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@Override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void destroy() {}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40" w:after="40"/>
      </w:pP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4.2 旅游目的地发布和编辑模块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目的地管理（发布和编辑）是后台管理的核心功能，由DestinationServlet和DestinationService协同完成。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4.2.1 目的地CRUD实现（DestinationServlet.java）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发布流程：管理员在destination_manage.jsp页面填写目的地信息表单（name/region/type/image/description/address/openTime/ticketPrice共8个字段） → 表单通过POST提交到/admin/destination/*，action参数设为"create" → DestinationServlet.handleCreate()方法 → 创建Destination对象并填充请求参数 → DestinationService.create()校验数据完整性 → DestinationDAO.create()生成INSERT SQL（使用PreparedStatement设置11个参数） → 通过RETURN_GENERATED_KEYS获取自增主键ID → 重定向回管理页面，列表通过request.getSession().setAttribute()传递成功消息。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编辑流程：管理员在管理页点击"编辑"按钮 → 页面展示预填充的目的地信息表单 → 修改后提交POST（action="update"，附带隐藏id字段） → handleUpdate()先通过id查询现有记录（findById） → 更新字段值 → DestinationDAO.update()执行参数化UPDATE SQL，仅更新8个可变字段 → 重定向回管理页面。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删除流程：点击"删除"按钮 → JavaScript弹出confirm()确认对话框 → 确认后POST提交（action="delete"，附带id） → handleDelete()调用DestinationDAO.delete(id) → 由于外键设置为ON DELETE CASCADE，该目的地关联的所有评论（comments）和投票（votes）记录自动级联删除。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DestinationServlet完整源代码：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package com.travel.controller;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com.travel.model.Destination;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com.travel.model.User;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com.travel.service.DestinationService;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javax.servlet.ServletException;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javax.servlet.annotation.WebServlet;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javax.servlet.http.*;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java.io.IOException;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java.math.BigDecimal;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Handles destination CRUD for admin.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@WebServlet("/admin/destination/*")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public class DestinationServlet extends HttpServlet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final DestinationService destinationService = new DestinationService();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@Override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protected void doPost(HttpServletRequest req, HttpServletResponse resp)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throws ServletException, IOException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HttpSession session = req.getSession(false);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User user = (session != null) ? (User) session.getAttribute("user") : null;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(user == null || !user.isAdmin())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resp.sendRedirect(req.getContextPath() + "/login.jsp");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return;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action = req.getParameter("action");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("create".equals(action))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handleCreate(req, resp);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else if ("update".equals(action))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handleUpdate(req, resp);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else if ("delete".equals(action))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handleDelete(req, resp);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else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resp.sendRedirect(req.getContextPath() + "/admin/destination_manage.jsp");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void handleCreate(HttpServletRequest req, HttpServletResponse resp) throws IOException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Destination d = new Destination();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d.setName(req.getParameter("name"));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d.setRegion(req.getParameter("region"));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d.setType(req.getParameter("type"));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d.setImage(req.getParameter("image"));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d.setDescription(req.getParameter("description"));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d.setAddress(req.getParameter("address"));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d.setOpenTime(req.getParameter("openTime"));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try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d.setTicketPrice(new BigDecimal(req.getParameter("ticketPrice")));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catch (NumberFormatException e)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d.setTicketPrice(BigDecimal.ZERO);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d.setRating(0);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d.setPopularity(0);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d.setCreatedBy(((User) req.getSession().getAttribute("user")).getId());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(destinationService.create(d))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req.getSession().setAttribute("success", "Destination added.");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else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req.getSession().setAttribute("error", "Failed to add destination.");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resp.sendRedirect(req.getContextPath() + "/admin/destination_manage.jsp");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void handleUpdate(HttpServletRequest req, HttpServletResponse resp) throws IOException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int id = Integer.parseInt(req.getParameter("id"));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Destination d = destinationService.getById(id);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(d == null)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resp.sendRedirect(req.getContextPath() + "/admin/destination_manage.jsp");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return;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d.setName(req.getParameter("name"));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d.setRegion(req.getParameter("region"));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d.setType(req.getParameter("type"));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d.setImage(req.getParameter("image"));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d.setDescription(req.getParameter("description"));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d.setAddress(req.getParameter("address"));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d.setOpenTime(req.getParameter("openTime"));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try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d.setTicketPrice(new BigDecimal(req.getParameter("ticketPrice")));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catch (NumberFormatException e)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d.setTicketPrice(BigDecimal.ZERO);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(destinationService.update(d))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req.getSession().setAttribute("success", "Destination updated.");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else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req.getSession().setAttribute("error", "Update failed.");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resp.sendRedirect(req.getContextPath() + "/admin/destination_manage.jsp");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void handleDelete(HttpServletRequest req, HttpServletResponse resp) throws IOException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int id = Integer.parseInt(req.getParameter("id"));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(destinationService.delete(id))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req.getSession().setAttribute("success", "Destination deleted.");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resp.sendRedirect(req.getContextPath() + "/admin/destination_manage.jsp");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40" w:after="40"/>
      </w:pP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4.2.2 数据访问层查询实现（DestinationDAO.java核心方法）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DestinationDAO提供以下关键数据访问能力：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（1）findById(int id)：通过子查询SELECT d.*, (SELECT COUNT(*) FROM votes WHERE destination_id = d.id) AS vote_count FROM destinations d WHERE d.id = ? 一次性获取目的地信息及其投票总数；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（2）search(String keyword, String region, String type, String sortBy)：使用StringBuilder动态拼接WHERE条件，实现关键字模糊匹配（name LIKE ? OR description LIKE ?）、按region精确筛选、按type精确筛选，支持rating/popularity/newest三种排序方式；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（3）updateRating(int destinationId)：执行UPDATE destinations d SET d.rating = (SELECT COALESCE(AVG(v.score), 0) FROM votes v WHERE v.destination_id = ?) WHERE d.id = ?，在每次评分操作后同步更新目的地综合评分；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（4）incrementPopularity(int id)：执行UPDATE destinations SET popularity = popularity + 1 WHERE id = ?，用户每次访问详情页时自动增加目的地热度值。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4.2.3 图片上传功能（ImageUploadServlet.java）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图片上传采用AJAX异步方式，避免整页刷新，其处理流程如下：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（1）前端：管理员点击"Choose File"按钮选择本地图片 → JavaScript通过FileReader API读取文件进行本地预览显示 → 使用FormData + Fetch API将文件异步POST到/admin/upload-image → 收到服务器返回的JSON后自动将图片URL填入表单image输入框；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（2）后端：ImageUploadServlet使用Apache Commons FileUpload库解析multipart/form-data请求 → 校验文件扩展名（仅允许.jpg/.jpeg/.png/.gif/.webp/.bmp）→ 校验文件大小（最大5MB = 5*1024*1024 bytes）→ 通过UUID.randomUUID().toString()生成全局唯一文件名，保留原始扩展名 → 将文件写入项目webapp/uploads/目录 → 返回JSON格式的成功响应（含生成的文件名和URL路径）。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4.3 旅游浏览、评论与评分模块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旅游目的地浏览、评论互动与星级评分是面向普通用户的核心前台功能，是用户体验的关键组成部分。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4.3.1 列表浏览与搜索筛选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首页（index.jsp）：采用Bento Grid非对称12列网格布局展示最热门的6个目的地。页面顶部包含一个三合一的全局搜索栏（关键字输入框 + 地区下拉框 + 类型下拉框 + 搜索按钮），提交到/search接口。主体区域展示目的地卡片，每个卡片包含封面图片、类型标签（绿色tag）、地区信息、评分星级、投票数和票价信息。底部展示4列统计数据（目的地总数 / 地区数 / 类型数 / 总投票数），增强页面的信息密度和可信度。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列表页（destination/list.jsp）：以表格视图展示全部目的地信息，包含缩略图、名称、地区/类型标签、评分、投票数、票价等列。顶部提供完整的筛选工具栏，支持地区下拉筛选、类型下拉筛选、关键字搜索和按评分/热度/最新排序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详情页（destination/detail.jsp）：左侧大面积展示目的地封面图（1200×600比例），下方依次为类型/地区标签、目的地名称（大标题）、描述文字。右侧以粘性定位（position: sticky; top: 80px）的信息卡片展示地址、开放时间、门票价格（¥0.00自动显示为"Free"）和访问热度。信息卡片下方为交互式评分区和评论区。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4.3.2 交互式五星评分机制（核心互动模块）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评分模块采用纯JavaScript + AJAX实现，无需任何第三方库，工作流程如下：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【前端实现（detail.jsp内嵌JavaScript）】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（1）DOM结构：5个&lt;button class="star-btn"&gt;按钮，通过data-star="1~5"属性标记星级；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（2）鼠标悬停交互（mouseenter/mouseleave）：悬停时遍历所有star-btn，将≤当前星级的按钮添加.active类（颜色变为金黄色#e6a817），同步更新提示文字（很差/较差/一般/较好/非常好），移出后恢复当前实际评分状态；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（3）点击提交（click → submitRating函数）：获取目标星级值 → 构建URLSearchParams参数（destinationId + score + action=rate） → 使用Fetch API发送POST请求到/vote → 解析返回的JSON → 更新当前评分状态变量currentScore → 更新页面上的平均分数值、星级显示和投票人数 → 显示Toast成功通知消息。同时实现了防重复提交（isSubmitting布尔锁）；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（4）状态管理：页面加载时从服务端获取当前用户的评分状态（userScore和hasVoted），已评分的用户看到自己的星级高亮显示，提示文字显示"（点击可修改评分）"。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【后端实现（VoteServlet + VoteService + VoteDAO）】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VoteServlet设计为纯JSON API端点（不返回HTML页面），支持以下操作：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POST /vote?action=rate&amp;destinationId=X&amp;score=Y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处理逻辑：验证登录状态（未登录返回401） → 解析参数 → VoteService.rate(destId, userId, score)进行评分范围校验（clamp 1-5） → VoteDAO.rate()执行UPSERT逻辑（先findByUserAndDestination检查是否存在 → 若存在则UPDATE已有记录的score，若不存在则INSERT新记录） → 返回新平均分和投票总数 → 触发DestinationDAO.updateRating()同步更新destinations表rating字段。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POST /vote?action=unrate&amp;destinationId=X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取消评分：VoteDAO.removeRating(destId, userId)执行DELETE → 重新计算平均分 → 返回结果。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GET /vote?destinationId=X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 xml:space="preserve">  查询状态：返回该目的地的avgRating、voteCount、当前用户的hasVoted状态和userScore值，用于前端页面加载时的初始渲染。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VoteServlet完整源代码（AJAX JSON接口）：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package com.travel.controller;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com.travel.model.User;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com.travel.service.VoteService;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javax.servlet.annotation.WebServlet;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javax.servlet.http.*;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java.io.IOException;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java.io.PrintWriter;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Handles star rating via AJAX.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POST /vote?action=rate     → submit/update rating (params: destinationId, score)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POST /vote?action=unrate   → remove rating (params: destinationId)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GET  /vote?destinationId=X → get current user's rating info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@WebServlet("/vote")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public class VoteServlet extends HttpServlet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final VoteService voteService = new VoteService();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@Override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protected void doPost(HttpServletRequest req, HttpServletResponse resp)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throws IOException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HttpSession session = req.getSession(false);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User user = (session != null) ? (User) session.getAttribute("user") : null;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resp.setContentType("application/json; charset=UTF-8");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PrintWriter out = resp.getWriter();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(user == null)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resp.setStatus(401);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out.print("{\"success\":false,\"message\":\"Login required\"}");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return;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action = req.getParameter("action");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try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int destinationId = Integer.parseInt(req.getParameter("destinationId"));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if ("unrate".equals(action))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// Remove rating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double newAvg = voteService.removeRating(destinationId, user.getId());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int count = voteService.getVoteCount(destinationId);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out.printf("{\"success\":true,\"rated\":false,\"avgRating\":%.1f,\"voteCount\":%d}", newAvg, count);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} else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// Submit or update rating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int score = Integer.parseInt(req.getParameter("score"));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if (score &lt; 1) score = 1;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if (score &gt; 5) score = 5;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double newAvg = voteService.rate(destinationId, user.getId(), score);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int count = voteService.getVoteCount(destinationId);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out.printf("{\"success\":true,\"rated\":true,\"userScore\":%d,\"avgRating\":%.1f,\"voteCount\":%d}",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score, newAvg, count);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catch (NumberFormatException e)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out.print("{\"success\":false,\"message\":\"Invalid parameters\"}");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@Override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protected void doGet(HttpServletRequest req, HttpServletResponse resp)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throws IOException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HttpSession session = req.getSession(false);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User user = (session != null) ? (User) session.getAttribute("user") : null;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resp.setContentType("application/json; charset=UTF-8");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PrintWriter out = resp.getWriter();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try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int destinationId = Integer.parseInt(req.getParameter("destinationId"));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double avgRating = voteService.getAverageScore(destinationId);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int voteCount = voteService.getVoteCount(destinationId);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int userScore = (user != null) ? voteService.getUserScore(user.getId(), destinationId) : 0;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boolean hasVoted = userScore &gt; 0;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out.printf("{\"avgRating\":%.1f,\"voteCount\":%d,\"hasVoted\":%b,\"userScore\":%d}",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avgRating, voteCount, hasVoted, userScore);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catch (NumberFormatException e)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out.print("{\"avgRating\":0.0,\"voteCount\":0,\"hasVoted\":false,\"userScore\":0}");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40" w:after="40"/>
      </w:pP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VoteDAO评分核心方法（UPSERT逻辑 + AVG计算）：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package com.travel.dao;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com.travel.model.Vote;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com.travel.util.DBUtil;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java.sql.*;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Data Access Object for votes (star ratings) table.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public class VoteDAO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 Submit or update a star rating. If the user already rated this destination,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 update their score. Otherwise insert a new rating.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 Returns the new average score, or -1 on error.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double rate(int destinationId, int userId, int score)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Vote existing = findByUserAndDestination(userId, destinationId);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(existing != null)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// Update existing rating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String sql = "UPDATE votes SET score = ? WHERE id = ?";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try (Connection conn = DBUtil.getConnection();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PreparedStatement stmt = conn.prepareStatement(sql))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stmt.setInt(1, score);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stmt.setInt(2, existing.getId());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stmt.executeUpdate();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} catch (SQLException e)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e.printStackTrace();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return -1;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else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// Insert new rating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String sql = "INSERT INTO votes (destination_id, user_id, score) VALUES (?, ?, ?)";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try (Connection conn = DBUtil.getConnection();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PreparedStatement stmt = conn.prepareStatement(sql))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stmt.setInt(1, destinationId);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stmt.setInt(2, userId);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stmt.setInt(3, score);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stmt.executeUpdate();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} catch (SQLException e)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e.printStackTrace();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return -1;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return getAverageScore(destinationId);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 Remove a user's rating for a destination.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 Returns the new average score, or -1 on error.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double removeRating(int destinationId, int userId)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sql = "DELETE FROM votes WHERE destination_id = ? AND user_id = ?";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try (Connection conn = DBUtil.getConnection();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PreparedStatement stmt = conn.prepareStatement(sql))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stmt.setInt(1, destinationId);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stmt.setInt(2, userId);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stmt.executeUpdate();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catch (SQLException e)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e.printStackTrace();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return -1;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return getAverageScore(destinationId);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 Check if a user has already rated a destination.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boolean hasVoted(int userId, int destinationId)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return findByUserAndDestination(userId, destinationId) != null;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 Get a user's score for a destination, or 0 if not rated.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int getUserScore(int userId, int destinationId)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Vote v = findByUserAndDestination(userId, destinationId);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return v != null ? v.getScore() : 0;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 Get the average star rating for a destination.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double getAverageScore(int destinationId)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sql = "SELECT COALESCE(AVG(score), 0) FROM votes WHERE destination_id = ?";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try (Connection conn = DBUtil.getConnection();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PreparedStatement stmt = conn.prepareStatement(sql))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stmt.setInt(1, destinationId);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try (ResultSet rs = stmt.executeQuery())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if (rs.next()) return Math.round(rs.getDouble(1) * 10.0) / 10.0;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catch (SQLException e)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e.printStackTrace();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return 0;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 Count the number of ratings for a destination.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int countByDestination(int destinationId)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sql = "SELECT COUNT(*) FROM votes WHERE destination_id = ?";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try (Connection conn = DBUtil.getConnection();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PreparedStatement stmt = conn.prepareStatement(sql))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stmt.setInt(1, destinationId);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try (ResultSet rs = stmt.executeQuery())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if (rs.next()) return rs.getInt(1);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catch (SQLException e)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e.printStackTrace();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return 0;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 Total number of votes across all destinations.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int totalCount()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sql = "SELECT COUNT(*) FROM votes";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try (Connection conn = DBUtil.getConnection();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PreparedStatement stmt = conn.prepareStatement(sql);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ResultSet rs = stmt.executeQuery())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if (rs.next()) return rs.getInt(1);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catch (SQLException e)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e.printStackTrace();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return 0;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// ── private helpers ──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Vote findByUserAndDestination(int userId, int destinationId)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sql = "SELECT * FROM votes WHERE user_id = ? AND destination_id = ?";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try (Connection conn = DBUtil.getConnection();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PreparedStatement stmt = conn.prepareStatement(sql))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stmt.setInt(1, userId);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stmt.setInt(2, destinationId);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try (ResultSet rs = stmt.executeQuery())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if (rs.next()) return mapRow(rs);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catch (SQLException e)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e.printStackTrace();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return null;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Vote mapRow(ResultSet rs) throws SQLException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Vote v = new Vote();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v.setId(rs.getInt("id"));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v.setDestinationId(rs.getInt("destination_id"));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v.setUserId(rs.getInt("user_id"));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v.setScore(rs.getInt("score"));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v.setCreatedAt(rs.getTimestamp("created_at"));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return v;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40" w:after="40"/>
      </w:pP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VoteService业务规则校验（评分范围 + 评分同步）：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package com.travel.service;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com.travel.dao.VoteDAO;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Business logic for star-rating operations.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public class VoteService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final VoteDAO voteDAO = new VoteDAO();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final DestinationService destinationService = new DestinationService();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 Submit a star rating (1-5). Updates the destination's average rating.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 Returns the new average score, or -1 on error.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double rate(int destinationId, int userId, int score)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(score &lt; 1) score = 1;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(score &gt; 5) score = 5;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double avg = voteDAO.rate(destinationId, userId, score);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(avg &gt;= 0)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destinationService.refreshRating(destinationId);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return avg;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 Remove a user's rating for a destination.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double removeRating(int destinationId, int userId)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double avg = voteDAO.removeRating(destinationId, userId);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(avg &gt;= 0)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destinationService.refreshRating(destinationId);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return avg;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boolean hasVoted(int userId, int destinationId)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return voteDAO.hasVoted(userId, destinationId);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int getUserScore(int userId, int destinationId)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return voteDAO.getUserScore(userId, destinationId);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int getVoteCount(int destinationId)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return voteDAO.countByDestination(destinationId);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double getAverageScore(int destinationId)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return voteDAO.getAverageScore(destinationId);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int getTotalVotes()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return voteDAO.totalCount();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40" w:after="40"/>
      </w:pP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4.3.3 评论功能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评论功能通过CommentServlet + CommentService + CommentDAO三层协作实现：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（1）发表评论：用户在详情页评论区输入文字内容，点击"提交评价"按钮 → 表单POST到/comment，携带destinationId和content参数 → CommentServlet接收请求 → CommentService.addComment()校验内容非空 → CommentDAO.create()执行INSERT → 重定向回详情页，页面刷新后新评论显示在列表顶部；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（2）评论列表展示：detail.jsp通过CommentService.getByDestination(destId)获取评论列表 → CommentDAO.findByDestinationId()使用JOIN查询（SELECT c.*, u.username FROM comments c JOIN users u ON c.user_id = u.id WHERE c.destination_id = ? ORDER BY c.created_at DESC）→ 在JSP页面通过&lt;% for (Comment c : comments) { %&gt;循环渲染每条评论，显示评论者用户名首字母头像、用户名、评论时间和评论正文。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SearchServlet搜索与筛选实现：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SearchServlet同时处理GET（显示搜索页）和POST（执行搜索）两种请求。POST处理时接收keyword/region/type/sortBy参数 → 调用DestinationDAO.search() → 将结果列表存入request属性 → 转发到搜索结果JSP页面展示。支持无参数全量查询（即浏览全部目的地），同时支持任意组合条件筛选。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package com.travel.controller;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com.travel.model.Destination;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com.travel.service.DestinationService;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javax.servlet.ServletException;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javax.servlet.annotation.WebServlet;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javax.servlet.http.*;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java.io.IOException;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java.util.List;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Handles search and filtering.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@WebServlet("/search")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public class SearchServlet extends HttpServlet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final DestinationService destinationService = new DestinationService();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@Override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protected void doGet(HttpServletRequest req, HttpServletResponse resp)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throws ServletException, IOException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keyword = req.getParameter("keyword");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region = req.getParameter("region");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type = req.getParameter("type");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sortBy = req.getParameter("sortBy");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List&lt;Destination&gt; results = destinationService.search(keyword, region, type, sortBy);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List&lt;String&gt; regions = destinationService.getAllRegions();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List&lt;String&gt; types = destinationService.getAllTypes();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req.setAttribute("destinations", results);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req.setAttribute("regions", regions);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req.setAttribute("types", types);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req.setAttribute("keyword", keyword);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req.setAttribute("selectedRegion", region);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req.setAttribute("selectedType", type);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req.setAttribute("sortBy", sortBy);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req.getRequestDispatcher("/destination/list.jsp").forward(req, resp);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40" w:after="40"/>
      </w:pP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5. 前台主要功能模块设计与实现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前台页面基于Taste-Skill极简设计系统构建，所有页面共享一套CSS自定义属性（Custom Properties），通过设计令牌（Design Tokens）确保全局视觉风格的一致性。以下逐一说明各页面的设计与实现。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5.1 全局导航栏（header.jsp）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导航栏采用Taste-Skill标志性的64px高度、粘性定位（position: sticky; top: 0）和1px底边框设计，是贯穿全站的可复用组件。左侧显示品牌Logo（菱形符号♦ + "TravelVote"文字），右侧动态显示导航链接，其内容根据用户登录状态和角色动态变化：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未登录状态：显示"Destinations"浏览链接 + "Sign In"登录按钮；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普通用户登录：显示"Destinations" + 用户名头像（圆形首字母Avatar） + "Log Out"退出按钮；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管理员登录：额外显示"Admin"管理后台入口链接。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导航栏下方为全局消息提示区域：从Session中读取error和success消息属性，用带颜色区分的alert组件展示（红色错误 / 绿色成功），展示后立即调用session.removeAttribute()清除，实现一次性消息提示。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header.jsp完整代码：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&lt;%@ page language="java" contentType="text/html; charset=UTF-8" pageEncoding="UTF-8"%&gt;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&lt;%@ page import="com.travel.model.User" %&gt;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&lt;%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User currentUser = (User) session.getAttribute("user");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String contextPath = request.getContextPath();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%&gt;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&lt;!DOCTYPE html&gt;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&lt;html lang="zh-CN"&gt;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&lt;head&gt;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&lt;meta charset="UTF-8"&gt;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&lt;meta name="viewport" content="width=device-width, initial-scale=1.0"&gt;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&lt;title&gt;TravelVote - Discover &amp; Rate Destinations&lt;/title&gt;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&lt;link rel="stylesheet" href="&lt;%=contextPath%&gt;/css/taste-tokens.css"&gt;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&lt;link rel="stylesheet" href="&lt;%=contextPath%&gt;/css/style.css"&gt;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&lt;link rel="preconnect" href="https://fonts.googleapis.com"&gt;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&lt;link rel="preconnect" href="https://fonts.gstatic.com" crossorigin&gt;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&lt;link href="https://fonts.googleapis.com/css2?family=Inter+Tight:wght@400;500;600;700&amp;family=Newsreader:opsz,wght@6..72,400;6..72,500;6..72,600&amp;display=swap" rel="stylesheet"&gt;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&lt;/head&gt;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&lt;body&gt;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&lt;!-- Navbar - Taste-Skill: 64px height, 1px border-bottom --&gt;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&lt;nav class="navbar"&gt;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&lt;div class="container"&gt;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&lt;a href="&lt;%=contextPath%&gt;/" class="navbar-brand"&gt;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&lt;span class="brand-icon"&gt;&amp;#9830;&lt;/span&gt;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TravelVote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&lt;/a&gt;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&lt;ul class="navbar-links"&gt;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&lt;li&gt;&lt;a href="&lt;%=contextPath%&gt;/destination/list.jsp"&gt;Destinations&lt;/a&gt;&lt;/li&gt;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&lt;% if (currentUser != null) { %&gt;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&lt;% if (currentUser.isAdmin()) { %&gt;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&lt;li&gt;&lt;a href="&lt;%=contextPath%&gt;/admin/dashboard.jsp"&gt;Admin&lt;/a&gt;&lt;/li&gt;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&lt;% } %&gt;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&lt;li class="navbar-user"&gt;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&lt;a href="&lt;%=contextPath%&gt;/user/profile.jsp" class="flex items-center gap-2"&gt;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    &lt;span class="avatar"&gt;&lt;%= currentUser.getInitial() %&gt;&lt;/span&gt;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    &lt;span&gt;&lt;%= currentUser.getUsername() %&gt;&lt;/span&gt;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&lt;/a&gt;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&lt;/li&gt;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&lt;li&gt;&lt;a href="&lt;%=contextPath%&gt;/user/logout" class="btn btn-outline btn-sm"&gt;Log Out&lt;/a&gt;&lt;/li&gt;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&lt;% } else { %&gt;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&lt;li&gt;&lt;a href="&lt;%=contextPath%&gt;/login.jsp" class="btn-login"&gt;Sign In&lt;/a&gt;&lt;/li&gt;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&lt;% } %&gt;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&lt;/ul&gt;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&lt;/div&gt;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&lt;/nav&gt;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&lt;!-- Toast / Alert Messages --&gt;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&lt;%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error = (String) session.getAttribute("error");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success = (String) session.getAttribute("success");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(error != null)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%&gt;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&lt;div style="max-width:600px;margin:16px auto 0;padding:0 16px;"&gt;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&lt;div class="alert alert-error"&gt;&lt;%= error %&gt;&lt;/div&gt;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&lt;/div&gt;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&lt;% session.removeAttribute("error"); } %&gt;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&lt;% if (success != null) { %&gt;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&lt;div style="max-width:600px;margin:16px auto 0;padding:0 16px;"&gt;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&lt;div class="alert alert-success"&gt;&lt;%= success %&gt;&lt;/div&gt;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&lt;/div&gt;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&lt;% session.removeAttribute("success"); } %&gt;</w:t>
      </w:r>
    </w:p>
    <w:p>
      <w:pPr>
        <w:spacing w:before="40" w:after="40"/>
      </w:pP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5.2 首页（index.jsp）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首页由四个功能区域组成：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（1）Hero区域：大标题"Discover the world, one destination at a time." + 副标题描述 + 两个CTA按钮（"Explore Now"主按钮跳转列表页，"Join Us"描边按钮跳转注册页），视觉上占据首屏主要面积；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（2）全局搜索栏：三合一搜索组件（关键字输入框 + 地区下拉框 + 类型下拉框 + 搜索按钮），表单通过GET提交到/search接口，支持任意组合条件的即时搜索；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（3）Bento Grid热门目的地：采用12列CSS Grid非对称布局，从Service层获取top 6目的地，每个卡片包含封面图（带onerror兜底降级）、类型标签、星级评分、名称、简介、地区/票价/投票数等元信息。卡片悬停时产生微妙的translateY(-2px)上浮效果和阴影增强；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（4）统计数据区：4列统计卡片（Destinations总数 / Regions地区数 / Categories类型数 / Total Votes总投票数），通过IntersectionObserver驱动滚动渐入动画。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5.3 详情页与评分组件（detail.jsp）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详情页是系统功能最密集的页面，集成了目的地信息展示、交互式五星评分和评论互动三大功能：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评分区域设计：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评分概览区：大号数字显示当前平均评分（如"4.8"），配合5颗实心/空心星星直观展示评级，括号内显示评分人数；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交互评分区（仅登录用户可见）：5颗可点击的星星按钮，支持hover预览效果（鼠标悬停到第3颗星时前3颗全部高亮变金黄#e6a817，并显示"一般"文字提示），click后触发AJAX调用submitRating()提交评分；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登录提示区（未登录用户）：显示"登录后即可评分"链接，引导用户注册/登录。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评论区域设计：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评论表单：包含一个textarea输入框和"提交评价"按钮，表单POST到/comment；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评论列表：每条评论显示为独立的comment-item卡片，包含圆形首字母头像、用户名、评论时间（yyyy-MM-dd格式）和评论正文。空评论状态显示引导文案。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详情页评分交互JavaScript代码（detail.jsp内嵌脚本，核心前端实现）：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/* ===== Star Rating Interaction (detail.jsp) =====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(function()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var starsContainer = document.getElementById('stars-interactive');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if (!starsContainer) return;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var destId = starsContainer.dataset.destinationId;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var currentScore = parseInt(starsContainer.dataset.userScore) || 0;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var starBtns = starsContainer.querySelectorAll('.star-btn');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var isSubmitting = false;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// 高亮星星到第 N 颗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function highlight(n)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starBtns.forEach(function(btn)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var star = parseInt(btn.dataset.star);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btn.classList.toggle('active', star &lt;= n);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// 提交评分（AJAX Fetch POST）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function submitRating(score)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(isSubmitting) return;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isSubmitting = true;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fetch('&lt;%=contextPath%&gt;/vote',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method: 'POST',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body: new URLSearchParams({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destinationId: destId, score: score, action: 'rate'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})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}).then(function(res) { return res.json(); })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.then(function(data)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isSubmitting = false;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if (data.success)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currentScore = score;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highlight(score);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// 实时更新平均分显示、星级、投票人数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showToast('评分成功！你给了 ' + score + ' 星');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}).catch(function(err) { isSubmitting = false; });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// 事件绑定：悬停预览 + 点击提交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starBtns.forEach(function(btn)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btn.addEventListener('mouseenter', function()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highlight(parseInt(this.dataset.star));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btn.addEventListener('mouseleave', function()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highlight(currentScore);  // 恢复当前实际评分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btn.addEventListener('click', function()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submitRating(parseInt(this.dataset.star));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})();</w:t>
      </w:r>
    </w:p>
    <w:p>
      <w:pPr>
        <w:spacing w:before="40" w:after="40"/>
      </w:pP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CSS样式实现——星级评分组件样式（style.css）：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/* ===== Star Rating Widget =====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.rating-section { padding: var(--space-5) 0;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.rating-overview { display: flex; align-items: center; gap: var(--space-6); flex-wrap: wrap;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.rating-number { font-size: 3rem; font-weight: 700; line-height: 1;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.stars-display .star-display { font-size: 1.5rem; color: #DDD;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.stars-display .star-display.filled { color: #e6a817;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.star-btn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background: none; border: none; font-size: 2rem; cursor: pointer;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color: #DDD; transition: color 0.15s, transform 0.15s; padding: 0 2px;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.star-btn:hover { transform: scale(1.15);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.star-btn.active { color: #e6a817;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/* ===== Toast Notification =====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.toast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position: fixed; bottom: 32px; left: 50%; transform: translateX(-50%);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background: #111; color: #FFF; padding: 12px 24px; border-radius: 8px;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font-size: 14px; z-index: 1000; opacity: 0; transition: opacity 0.3s;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.toast.show { opacity: 1; }</w:t>
      </w:r>
    </w:p>
    <w:p>
      <w:pPr>
        <w:spacing w:before="40" w:after="40"/>
      </w:pP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5.4 登录与注册页面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登录页（login.jsp）：中央居中卡片式布局，包含用户名/邮箱输入框（支持两种方式登录）、密码输入框和全宽"Sign In"按钮。卡片底部提供"Don't have an account? Sign up"跳转链接。表单POST到/user/login，由UserServlet.handleLogin()处理。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登录页JSP代码：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&lt;%@ page language="java" contentType="text/html; charset=UTF-8" pageEncoding="UTF-8"%&gt;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&lt;%@ include file="header.jsp" %&gt;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&lt;main&gt;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&lt;div class="auth-container"&gt;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&lt;div class="auth-card reveal"&gt;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&lt;h2&gt;Welcome back&lt;/h2&gt;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&lt;p class="subtitle"&gt;Sign in to your account to continue.&lt;/p&gt;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&lt;form action="&lt;%=contextPath%&gt;/user/login" method="post"&gt;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&lt;div class="form-group"&gt;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&lt;label class="form-label" for="login"&gt;Username or Email&lt;/label&gt;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&lt;input type="text" id="login" name="login" class="form-input"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   placeholder="Enter your username or email" required autocomplete="username"&gt;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&lt;/div&gt;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&lt;div class="form-group"&gt;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&lt;label class="form-label" for="password"&gt;Password&lt;/label&gt;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&lt;input type="password" id="password" name="password" class="form-input"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   placeholder="Enter your password" required autocomplete="current-password"&gt;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&lt;/div&gt;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&lt;button type="submit" class="btn btn-primary w-full" style="width:100%;"&gt;Sign In&lt;/button&gt;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&lt;/form&gt;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&lt;div class="auth-footer"&gt;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Don't have an account? &lt;a href="&lt;%=contextPath%&gt;/register.jsp"&gt;Sign up&lt;/a&gt;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&lt;/div&gt;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&lt;/div&gt;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&lt;/div&gt;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&lt;/main&gt;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&lt;%@ include file="footer.jsp" %&gt;</w:t>
      </w:r>
    </w:p>
    <w:p>
      <w:pPr>
        <w:spacing w:before="40" w:after="40"/>
      </w:pP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5.5 个人中心（user/profile.jsp）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个人中心提供用户资料编辑和密码修改两个功能区域。资料编辑表单预填充当前用户名和邮箱，修改后提交到/user/profile；密码修改表单需输入原密码、新密码和确认密码，前端校验两次输入一致性，后端验证原密码正确性后更新密码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5.6 Taste-Skill设计系统在前台的应用总结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Taste-Skill是一套基于CSS自定义属性的极简设计系统，本项目的所有前台页面均严格遵循其设计理念，具体应用包括：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设计令牌（Design Tokens）：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/* taste-tokens.css —— 全局CSS变量定义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:root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--color-canvas: #FBFBFA;              /* 页面背景 —— 暖白色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--color-surface: #FFFFFF;              /* 卡片/容器背景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--color-text: #111111;                 /* 主文字颜色 —— 近黑色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--color-text-secondary: #555555;       /* 次要文字颜色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--color-accent: #2D6A4F;              /* 强调色 —— 森林绿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--color-border: #EAEAEA;              /* 边框 —— 1px浅灰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--color-surface-hover: #F5F5F4;       /* 悬停态背景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--radius-md: 8px;                     /* 统一圆角半径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--shadow-sm: 0 1px 2px rgba(0,0,0,0.04); /* 卡片阴影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--font-sans: 'Inter Tight', sans-serif;   /* 无衬线正文字体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--font-serif: 'Newsreader', serif;         /* 衬线标题字体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--space-4: 16px; --space-6: 24px; --space-8: 32px; /* 间距体系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40" w:after="40"/>
      </w:pP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系统支持的前端设计特性：</w:t>
      </w:r>
    </w:p>
    <w:p>
      <w:pPr>
        <w:spacing w:line="360" w:lineRule="auto"/>
        <w:ind w:left="420" w:firstLine="0"/>
      </w:pPr>
      <w:r>
        <w:rPr>
          <w:rFonts w:ascii="宋体" w:hAnsi="宋体" w:eastAsia="宋体"/>
          <w:sz w:val="24"/>
        </w:rPr>
        <w:t>滚动渐入动画：使用IntersectionObserver API监听元素进入视口，触发fade-up（opacity 0→1 + translateY 20px→0）过渡动画，营造优雅的加载体验；</w:t>
      </w:r>
    </w:p>
    <w:p>
      <w:pPr>
        <w:spacing w:line="360" w:lineRule="auto"/>
        <w:ind w:left="420" w:firstLine="0"/>
      </w:pPr>
      <w:r>
        <w:rPr>
          <w:rFonts w:ascii="宋体" w:hAnsi="宋体" w:eastAsia="宋体"/>
          <w:sz w:val="24"/>
        </w:rPr>
        <w:t>无障碍与偏好尊重：通过@media (prefers-reduced-motion: reduce)禁用动画，尊重用户的系统级减少动画偏好设置；</w:t>
      </w:r>
    </w:p>
    <w:p>
      <w:pPr>
        <w:spacing w:line="360" w:lineRule="auto"/>
        <w:ind w:left="420" w:firstLine="0"/>
      </w:pPr>
      <w:r>
        <w:rPr>
          <w:rFonts w:ascii="宋体" w:hAnsi="宋体" w:eastAsia="宋体"/>
          <w:sz w:val="24"/>
        </w:rPr>
        <w:t>暗色模式自适应：通过@media (prefers-color-scheme: dark)切换CSS变量值，自动适配系统暗色主题（背景变深色、文字变浅色、边框变暗）；</w:t>
      </w:r>
    </w:p>
    <w:p>
      <w:pPr>
        <w:spacing w:line="360" w:lineRule="auto"/>
        <w:ind w:left="420" w:firstLine="0"/>
      </w:pPr>
      <w:r>
        <w:rPr>
          <w:rFonts w:ascii="宋体" w:hAnsi="宋体" w:eastAsia="宋体"/>
          <w:sz w:val="24"/>
        </w:rPr>
        <w:t>响应式布局：768px断点以下将多列布局切换为单列，Bento Grid从12列降至1列，搜索栏从水平排列变为垂直堆叠，星级按钮尺寸缩小（2rem→1.5rem）。触控设备友好（按钮最小44px可点击区域）；</w:t>
      </w:r>
    </w:p>
    <w:p>
      <w:pPr>
        <w:spacing w:line="360" w:lineRule="auto"/>
        <w:ind w:left="420" w:firstLine="0"/>
      </w:pPr>
      <w:r>
        <w:rPr>
          <w:rFonts w:ascii="宋体" w:hAnsi="宋体" w:eastAsia="宋体"/>
          <w:sz w:val="24"/>
        </w:rPr>
        <w:t>微交互反馈：按钮点击时scale(0.98)下压效果（transition: transform 0.1s），卡片悬停时translateY(-2px)上浮效果和阴影增强，交互感生动自然。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6. 系统后台设计与实现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6.1 数据库连接类设计与实现（DBUtil.java）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DBUtil是整个系统的数据访问基础设施，封装了H2嵌入式数据库的连接管理、表结构自动创建和示例数据初始化三大职责。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设计要点与关键技术决策：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（1）嵌入式数据库选型：选用H2 Database而非MySQL，原因有三：① 课程设计场景下零安装配置，评审老师无需搭建数据库环境；② 数据文件存储于项目./data/目录，可随项目源码一起分发；③ MODE=MySQL参数启用MySQL SQL语法兼容，未来迁移至MySQL仅需更换JDBC驱动和连接URL。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（2）线程安全的懒初始化：使用volatile + synchronized双重检查锁定（Double-Checked Locking）模式，确保多线程环境下initDatabase()仅执行一次，且不会因锁竞争导致性能下降。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（3）幂等初始化策略：initDatabase()方法开头执行DROP TABLE IF EXISTS（按外键依赖逆序：votes → comments → destinations → users），再执行CREATE TABLE，确保每次启动时的数据库状态一致。生产环境应改为CREATE TABLE IF NOT EXISTS。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（4）资源安全管理：提供静态close(AutoCloseable... resources)工具方法，使用可变参数+try-catch静默关闭，简化DAO层代码中的资源释放逻辑。DAO层统一使用try-with-resources语法确保Connection/PreparedStatement/ResultSet自动关闭。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DBUtil.java完整源代码（含12条示例数据种子）：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package com.travel.util;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java.sql.*;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java.math.BigDecimal;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Database connection utility.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Uses H2 embedded database (MySQL-compatible mode, zero installation).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Auto-creates tables and sample data on first run.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public class DBUtil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static final String DRIVER = "org.h2.Driver";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static final String URL = "jdbc:h2:file:./data/travel_db"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+ ";MODE=MySQL"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+ ";DATABASE_TO_LOWER=TRUE"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+ ";DB_CLOSE_DELAY=-1";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static final String USER = "sa";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static final String PASSWORD = "";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static volatile boolean initialized = false;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static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try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Class.forName(DRIVER);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catch (ClassNotFoundException e)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throw new RuntimeException("H2 Driver not found.", 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 Get a database connection. Auto-initializes on first call.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static Connection getConnection() throws SQLException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(!initialized)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synchronized (DBUtil.class)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if (!initialized)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initDatabase();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initialized = true;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return DriverManager.getConnection(URL, USER, PASSWORD);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 Create tables and seed sample data.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static void initDatabase()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try (Connection conn = DriverManager.getConnection(URL, USER, PASSWORD);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Statement stmt = conn.createStatement())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// Drop existing tables for clean start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stmt.execute("DROP TABLE IF EXISTS votes");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stmt.execute("DROP TABLE IF EXISTS comments");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stmt.execute("DROP TABLE IF EXISTS destinations");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stmt.execute("DROP TABLE IF EXISTS users");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// Users table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stmt.execute(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"CREATE TABLE users ("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id INT AUTO_INCREMENT PRIMARY KEY,"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username VARCHAR(50) NOT NULL UNIQUE,"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email VARCHAR(100) NOT NULL UNIQUE,"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password VARCHAR(255) NOT NULL,"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avatar VARCHAR(255) DEFAULT NULL,"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role VARCHAR(10) DEFAULT 'user',"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created_at TIMESTAMP DEFAULT CURRENT_TIMESTAMP,"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updated_at TIMESTAMP DEFAULT CURRENT_TIMESTAMP"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")"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// Destinations table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stmt.execute(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"CREATE TABLE destinations ("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id INT AUTO_INCREMENT PRIMARY KEY,"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name VARCHAR(100) NOT NULL,"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region VARCHAR(50) NOT NULL,"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type VARCHAR(50) NOT NULL,"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image VARCHAR(255) DEFAULT NULL,"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description TEXT,"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address VARCHAR(255) DEFAULT NULL,"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open_time VARCHAR(100) DEFAULT NULL,"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ticket_price DECIMAL(10,2) DEFAULT 0.00,"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rating DOUBLE DEFAULT 0.0,"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popularity INT DEFAULT 0,"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created_by INT DEFAULT NULL,"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created_at TIMESTAMP DEFAULT CURRENT_TIMESTAMP,"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updated_at TIMESTAMP DEFAULT CURRENT_TIMESTAMP,"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FOREIGN KEY (created_by) REFERENCES users(id) ON DELETE SET NULL"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")"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// Comments table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stmt.execute(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"CREATE TABLE comments ("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id INT AUTO_INCREMENT PRIMARY KEY,"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destination_id INT NOT NULL,"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user_id INT NOT NULL,"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content TEXT NOT NULL,"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rating INT DEFAULT 5,"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created_at TIMESTAMP DEFAULT CURRENT_TIMESTAMP,"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FOREIGN KEY (destination_id) REFERENCES destinations(id) ON DELETE CASCADE,"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FOREIGN KEY (user_id) REFERENCES users(id) ON DELETE CASCADE"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")"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// Votes table (star rating: 1-5 score per user per destination)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stmt.execute(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"CREATE TABLE votes ("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id INT AUTO_INCREMENT PRIMARY KEY,"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destination_id INT NOT NULL,"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user_id INT NOT NULL,"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score INT DEFAULT 0,"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created_at TIMESTAMP DEFAULT CURRENT_TIMESTAMP,"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UNIQUE (destination_id, user_id),"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FOREIGN KEY (destination_id) REFERENCES destinations(id) ON DELETE CASCADE,"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FOREIGN KEY (user_id) REFERENCES users(id) ON DELETE CASCADE"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")"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// Seed admin user (password: admin123)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String adminPasswordHash = PasswordUtil.hash("admin123");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try (PreparedStatement ps = conn.prepareStatement(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"INSERT INTO users (username, email, password, role) VALUES (?, ?, ?, ?)"))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ps.setString(1, "admin");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ps.setString(2, "admin@travel.com");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ps.setString(3, adminPasswordHash);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ps.setString(4, "admin");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ps.executeUpdate();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// Seed sample destinations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String[][] samples =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{"黄山风景区", "华东", "自然风光", "https://qimgs.qunarzz.com/piao_qsight_provider_piao_qsight_web/0101p1200087cum179214.jpg_710x360_6d297f16.jpg",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"黄山以奇松、怪石、云海、温泉四绝闻名于世，被誉为天下第一奇山。", "安徽省黄山市黄山区", "06:00-17:00", "190.00", "4.8", "980"},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{"故宫博物院", "华北", "历史古迹", "https://www.shuomingshu.cn/wp-content/uploads/images/2022/12/02/a382daee878049f2969575e60d9f2464_vgf1x4cfjcj.jpg",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"明清两代的皇家宫殿，世界上现存规模最大、保存最完整的木质结构古建筑群。", "北京市东城区景山前街4号", "08:30-17:00", "60.00", "4.9", "1200"},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{"三亚亚龙湾", "华南", "海岛度假", "https://ts1.tc.mm.bing.net/th/id/R-C.3648af7ed8ba8c00a5390f53e1679327?rik=4wpsJtM2ZxESzA&amp;riu=http%3a%2f%2fpic.ylwpark.com%2fimage%2f201503%2f30%2f5518b70991785.jpg&amp;ehk=t4uc8s180ryMdCBgOOQ6UCSnYjGvWG5mtuGHtXHuDUk%3d&amp;risl=&amp;pid=ImgRaw&amp;r=0",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"中国最南端的热带海滨旅游城市，碧海蓝天，椰风海韵。", "海南省三亚市亚龙湾", "全天开放", "0.00", "4.7", "860"},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{"丽江古城", "西南", "历史古迹", "https://ts1.tc.mm.bing.net/th/id/OIP-C.by5loua0w_sBBqwS8oNADgAAAA?r=0&amp;rs=1&amp;pid=ImgDetMain&amp;o=7&amp;rm=3",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"纳西族文化的瑰宝，世界文化遗产，小桥流水人家的意境之美。", "云南省丽江市古城区", "全天开放", "50.00", "4.6", "750"},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{"九寨沟", "西南", "自然风光", "https://p1.ssl.qhmsg.com/t01c5118f984a75ec07.jpg",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"被称为人间仙境的九寨沟，以其独特的高原钙华地貌和多彩湖泊闻名。", "四川省阿坝州九寨沟县", "08:00-17:00", "169.00", "4.9", "1100"},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{"西湖", "华东", "自然风光", "https://hzyly.com/upload/201908/26/201908261930373237.jpg",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"欲把西湖比西子，淡妆浓抹总相宜。杭州明珠，江南韵味。", "浙江省杭州市西湖区", "全天开放", "0.00", "4.7", "1050"},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{"西安兵马俑", "西北", "历史古迹", "https://ts3.tc.mm.bing.net/th/id/OIP-C.qPHK2sHfvXVtZutSv1RY_QHaEK?r=0&amp;rs=1&amp;pid=ImgDetMain&amp;o=7&amp;rm=3",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"世界第八大奇迹，秦始皇陵兵马俑展现了秦朝的强盛军力。", "陕西省西安市临潼区", "08:30-18:00", "120.00", "4.8", "920"},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{"成都锦里", "西南", "美食之旅", "https://ts3.tc.mm.bing.net/th/id/OIP-C.hA_CaJ-mV-TCDvX3WJBIqQHaEK?r=0&amp;rs=1&amp;pid=ImgDetMain&amp;o=7&amp;rm=3",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"锦里古街是成都美食的集中地，火锅、串串、担担面等你来尝。", "四川省成都市武侯区", "09:00-22:00", "0.00", "4.5", "680"},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{"张家界国家森林公园", "华中", "自然风光", "https://so1.360tres.com/t01a91e60b4b166dd0a.jpg",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"阿凡达取景地，千峰耸立，云雾缭绕，地球上最像外星球的地方。", "湖南省张家界市武陵源区", "07:00-18:00", "228.00", "4.7", "890"},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{"布达拉宫", "西南", "历史古迹", "https://ts2.tc.mm.bing.net/th/id/OIP-C.iWF1lrTNSgMO7_jvTn7YLwHaE5?r=0&amp;rs=1&amp;pid=ImgDetMain&amp;o=7&amp;rm=3",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"世界屋脊上的明珠，藏传佛教圣殿，西藏最宏伟的建筑群。", "西藏拉萨市城关区", "09:00-16:00", "200.00", "4.8", "780"},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{"呼伦贝尔大草原", "华北", "自然风光", "https://img.pconline.com.cn/images/upload/upc/tx/itbbs/2103/26/c14/258785371_1616767884199_mthumb.jpg",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"中国最美的草原，风吹草低见牛羊，体验原始游牧生活。", "内蒙古呼伦贝尔市", "全天开放", "0.00", "4.6", "620"},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{"鼓浪屿", "华东", "海岛度假", "https://ts1.tc.mm.bing.net/th/id/R-C.e41bf9fad189c942d2f1ebfc6e480506?rik=MyW3YxI6qU5v0A&amp;riu=http%3a%2f%2fpic5.40017.cn%2f01%2f001%2fa9%2fc8%2frBLkBlt-NCOAVKbJAAJPCC4zSQc163.jpg&amp;ehk=MI3pIApmq%2fzVSsej7gzfUG4FkSMMcefnDGUe7%2ffBwpc%3d&amp;risl=&amp;pid=ImgRaw&amp;r=0",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"钢琴之岛，万国建筑博览，文艺青年的天堂。", "福建省厦门市思明区", "全天开放", "35.00", "4.5", "730"}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};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String insertSql = "INSERT INTO destinations (name, region, type, image, description, address, open_time, ticket_price, rating, popularity) 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"VALUES (?, ?, ?, ?, ?, ?, ?, ?, ?, ?)";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try (PreparedStatement ps = conn.prepareStatement(insertSql))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for (String[] row : samples)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ps.setString(1, row[0]);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ps.setString(2, row[1]);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ps.setString(3, row[2]);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ps.setString(4, row[3]);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ps.setString(5, row[4]);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ps.setString(6, row[5]);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ps.setString(7, row[6]);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ps.setBigDecimal(8, new java.math.BigDecimal(row[7]));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ps.setDouble(9, Double.parseDouble(row[8]));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ps.setInt(10, Integer.parseInt(row[9]));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ps.executeUpdate();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System.out.println("[TravelRating] Database initialized with 12 sample destinations.");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catch (SQLException e)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throw new RuntimeException("Failed to initialize database.", 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 Close resources silently.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static void close(AutoCloseable... resources)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for (AutoCloseable r : resources)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if (r != null)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try { r.close(); } catch (Exception ignored) {}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40" w:after="40"/>
      </w:pP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6.2 Servlet控制器类设计与实现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系统共有6个Servlet类，统一采用Java Servlet 3.0+注解配置方式，避免在web.xml中编写冗长的&lt;servlet&gt;和&lt;servlet-mapping&gt;元素。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Servlet路由映射总表：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@WebServlet("/user/*")              → UserServlet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POST /user/login              → 登录验证（用户名或邮箱 + 密码）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POST /user/register           → 用户注册（用户名/邮箱/密码唯一性校验）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POST /user/profile            → 个人资料编辑（用户名/邮箱更新）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POST /user/change-password    → 密码修改（验证原密码 + 新密码加密）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GET  /user/logout             → 安全退出（Session销毁）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@WebServlet("/admin/destination/*") → DestinationServlet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POST action=create            → 创建新目的地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POST action=update            → 编辑现有目的地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POST action=delete            → 删除目的地（级联删除评论和投票）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@WebServlet("/admin/upload-image")  → ImageUploadServlet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POST (multipart/form-data)    → AJAX图片上传（文件校验 + UUID命名 + 保存）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@WebServlet("/comment/*")           → CommentServlet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POST                          → 发表评论（验证登录 + 校验内容非空）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@WebServlet("/vote")                → VoteServlet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POST action=rate              → 提交/修改评分（AJAX JSON接口）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POST action=unrate            → 取消评分（AJAX JSON接口）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GET  ?destinationId=X         → 查询评分状态（AJAX JSON接口）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@WebServlet("/search")              → SearchServlet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GET  (keyword/region/type/sortBy) → 搜索筛选目的地</w:t>
      </w:r>
    </w:p>
    <w:p>
      <w:pPr>
        <w:spacing w:before="40" w:after="40"/>
      </w:pP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每个Servlet遵循统一的设计模式：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（1）doPost()/doGet()方法作为入口，首先验证用户登录状态和权限（管理员Servlet额外检查user.isAdmin()）；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（2）从HttpServletRequest中提取action参数，通过if/else分支将请求分派到对应的私有处理方法（如handleLogin、handleCreate），保持方法职责单一；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（3）调用Service层执行业务逻辑，Controller层不直接操作数据库；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（4）根据请求类型决定响应方式：浏览器表单提交采用PRG模式（POST → Redirect → GET，防止表单重复提交），AJAX请求则设置Content-Type为application/json并返回JSON数据。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6.3 登录验证处理页面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登录页面（login.jsp）设计简洁高效，采用中央居中的卡片式布局。表单包含两个输入域（login支持用户名或邮箱、password密码）和一个全宽提交按钮。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登录流程完整时序说明：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（1）客户端：用户通过浏览器访问login.jsp → 浏览器渲染Taste-Skill风格登录卡片界面；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（2）表单提交：用户填写登录凭证并点击"Sign In"按钮 → 浏览器以POST方式发送Form Data（login + password两个参数）到/user/login端点；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（3）Filter链处理：AuthFilter检查路径/user/login是否在公开白名单中 → 确认放行（登录处理路径无需预先登录）；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（4）Servlet处理：UserServlet.doPost()接收请求 → 识别PathInfo为/login → 调用handleLogin()方法；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（5）Service层验证：UserService.login()方法中 → 调用UserDAO.findByUsernameOrEmail()按用户名或邮箱查询用户 → 若用户不存在返回null → 若用户存在，调用PasswordUtil.verify(inputPassword, storedPassword)验证密码哈希；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（6）会话创建：验证通过 → 创建/获取HttpSession → session.setAttribute("user", user)将User对象存入会话 → session.setMaxInactiveInterval(30*60)设置30分钟超时；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（7）路由跳转：根据user.getRole()判断角色 → 若role为admin → 重定向到/admin/dashboard.jsp（管理员仪表盘）→ 若role为user → 重定向到/（首页）；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（8）失败处理：验证失败 → session.setAttribute("error", "Invalid username or password.") → 重定向回login.jsp → header.jsp读取error属性并渲染红色错误提示。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参考文献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[1] 李刚. 轻量级Java EE企业应用实战（第5版）[M]. 北京: 电子工业出版社, 2019.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[2] 陈恒, 楼偶俊. Java Web开发实战（Spring+Spring MVC+MyBatis）[M]. 北京: 清华大学出版社, 2020.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[3] 孙卫琴. Tomcat与Java Web开发技术详解（第3版）[M]. 北京: 电子工业出版社, 2019.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[4] 王珊, 萨师煊. 数据库系统概论（第5版）[M]. 北京: 高等教育出版社, 2014.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[5] H2 Database Engine Documentation [EB/OL]. https://www.h2database.com/html/main.html, 2024.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[6] Apache Tomcat 9 Documentation [EB/OL]. https://tomcat.apache.org/tomcat-9.0-doc/, 2024.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[7] Apache Commons FileUpload User Guide [EB/OL]. https://commons.apache.org/proper/commons-fileupload/using.html, 2024.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[8] Taste-Skill Design System [EB/OL]. https://github.com/z75758/taste-skill, 2024.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[9] Mozilla Developer Network. Using the Fetch API [EB/OL]. https://developer.mozilla.org/en-US/docs/Web/API/Fetch_API/Using_Fetch, 2024.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[10] Java Servlet 3.0 Specification [S]. Oracle Corporation, 2009.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