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课程设计报告 — 更新内容（替换指南）</w:t>
      </w:r>
    </w:p>
    <w:p>
      <w:pPr>
        <w:jc w:val="center"/>
      </w:pPr>
      <w:r>
        <w:rPr>
          <w:sz w:val="28"/>
        </w:rPr>
        <w:t>旅游地点评选与互动系统设计与实现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本文档列出了自 report_section4_v2.docx 生成以来，系统中修改和新增的所有功能。请按照以下章节编号，将更新内容替换到你的论文对应位置。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更新内容总览：</w:t>
      </w:r>
    </w:p>
    <w:p>
      <w:pPr>
        <w:spacing w:line="360" w:lineRule="auto"/>
        <w:ind w:left="420" w:firstLine="0"/>
      </w:pPr>
      <w:r>
        <w:rPr>
          <w:rFonts w:ascii="宋体" w:hAnsi="宋体" w:eastAsia="宋体"/>
          <w:sz w:val="24"/>
        </w:rPr>
        <w:t>更新1：评论删除功能（新增） → 替换第4.3节末尾 + 第5节详情页部分 + 第6.2节Servlet映射表</w:t>
      </w:r>
    </w:p>
    <w:p>
      <w:pPr>
        <w:spacing w:line="360" w:lineRule="auto"/>
        <w:ind w:left="420" w:firstLine="0"/>
      </w:pPr>
      <w:r>
        <w:rPr>
          <w:rFonts w:ascii="宋体" w:hAnsi="宋体" w:eastAsia="宋体"/>
          <w:sz w:val="24"/>
        </w:rPr>
        <w:t>更新2：中文乱码修复 → 替换第4.1节AuthFilter部分 + 第6.3节登录流程</w:t>
      </w:r>
    </w:p>
    <w:p>
      <w:pPr>
        <w:spacing w:line="360" w:lineRule="auto"/>
        <w:ind w:left="420" w:firstLine="0"/>
      </w:pPr>
      <w:r>
        <w:rPr>
          <w:rFonts w:ascii="宋体" w:hAnsi="宋体" w:eastAsia="宋体"/>
          <w:sz w:val="24"/>
        </w:rPr>
        <w:t>更新3：目的地图片URL更新 → 替换第6.1节DBUtil示例数据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更新1：评论删除功能（新增）</w:t>
      </w:r>
    </w:p>
    <w:p>
      <w:pPr>
        <w:spacing w:line="360" w:lineRule="auto"/>
        <w:ind w:left="283"/>
      </w:pPr>
      <w:r>
        <w:rPr>
          <w:rFonts w:ascii="宋体" w:hAnsi="宋体" w:eastAsia="宋体"/>
          <w:b/>
          <w:color w:val="B43C00"/>
          <w:sz w:val="22"/>
        </w:rPr>
        <w:t>【更新说明】 这是全新增加的功能，原报告中第4.3节"旅游浏览和评论"末尾需要追加此内容。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4.3.4 评论删除功能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评论删除功能允许评论作者和管理员删除不当或过时的评论，完善了评论管理的完整生命周期。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权限设计：</w:t>
      </w:r>
    </w:p>
    <w:p>
      <w:pPr>
        <w:spacing w:line="360" w:lineRule="auto"/>
        <w:ind w:left="420" w:firstLine="0"/>
      </w:pPr>
      <w:r>
        <w:rPr>
          <w:rFonts w:ascii="宋体" w:hAnsi="宋体" w:eastAsia="宋体"/>
          <w:sz w:val="24"/>
        </w:rPr>
        <w:t>评论作者：可以删除自己发表的评论，每条评论右侧显示"×"删除按钮；</w:t>
      </w:r>
    </w:p>
    <w:p>
      <w:pPr>
        <w:spacing w:line="360" w:lineRule="auto"/>
        <w:ind w:left="420" w:firstLine="0"/>
      </w:pPr>
      <w:r>
        <w:rPr>
          <w:rFonts w:ascii="宋体" w:hAnsi="宋体" w:eastAsia="宋体"/>
          <w:sz w:val="24"/>
        </w:rPr>
        <w:t>管理员：可以删除任意用户的评论（越权管理）；</w:t>
      </w:r>
    </w:p>
    <w:p>
      <w:pPr>
        <w:spacing w:line="360" w:lineRule="auto"/>
        <w:ind w:left="420" w:firstLine="0"/>
      </w:pPr>
      <w:r>
        <w:rPr>
          <w:rFonts w:ascii="宋体" w:hAnsi="宋体" w:eastAsia="宋体"/>
          <w:sz w:val="24"/>
        </w:rPr>
        <w:t>其他用户：看不到删除按钮，无法删除他人评论；</w:t>
      </w:r>
    </w:p>
    <w:p>
      <w:pPr>
        <w:spacing w:line="360" w:lineRule="auto"/>
        <w:ind w:left="420" w:firstLine="0"/>
      </w:pPr>
      <w:r>
        <w:rPr>
          <w:rFonts w:ascii="宋体" w:hAnsi="宋体" w:eastAsia="宋体"/>
          <w:sz w:val="24"/>
        </w:rPr>
        <w:t>删除前弹出JavaScript确认对话框，防止误操作。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后端实现（CommentServlet + CommentService + CommentDAO）：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CommentServlet新增handleDelete()方法，处理action=delete请求。CommentService.deleteComment()方法在执行删除前进行三重校验：① 通过CommentDAO.findById()查询评论是否存在；② 校验操作者是否为评论作者或管理员；③ 校验通过后调用CommentDAO.delete()执行物理删除。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CommentServlet完整源代码（包含新增的删除处理逻辑）：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package com.travel.controller;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com.travel.model.User;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com.travel.service.CommentService;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javax.servlet.annotation.WebServlet;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javax.servlet.http.*;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java.io.IOException;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/**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* Handles comment submission and deletion.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@WebServlet("/comment")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public class CommentServlet extends HttpServlet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private final CommentService commentService = new CommentService();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@Override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protected void doPost(HttpServletRequest req, HttpServletResponse resp)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throws IOException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// ★ CRITICAL: Set encoding BEFORE any getParameter() call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// This is a safety net in case the EncodingFilter hasn't run yet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req.setCharacterEncoding("UTF-8");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HttpSession session = req.getSession(false);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User user = (session != null) ? (User) session.getAttribute("user") : null;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if (user == null)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resp.sendRedirect(req.getContextPath() + "/login.jsp");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return;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String action = req.getParameter("action");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if ("delete".equals(action))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handleDelete(req, resp, user);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 else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handleAdd(req, resp, user);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private void handleAdd(HttpServletRequest req, HttpServletResponse resp, User user)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throws IOException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int destinationId = Integer.parseInt(req.getParameter("destinationId"));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String content = req.getParameter("content");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int rating = 5;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try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rating = Integer.parseInt(req.getParameter("rating"));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 catch (NumberFormatException ignored) {}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if (commentService.addComment(destinationId, user.getId(), content, rating))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req.getSession().setAttribute("success", "Comment posted.");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 else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req.getSession().setAttribute("error", "Comment cannot be empty.");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resp.sendRedirect(req.getContextPath() + "/destination/detail.jsp?id=" + destinationId);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private void handleDelete(HttpServletRequest req, HttpServletResponse resp, User user)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throws IOException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int commentId = Integer.parseInt(req.getParameter("commentId"));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int destinationId = Integer.parseInt(req.getParameter("destinationId"));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String error = commentService.deleteComment(commentId, user.getId(), user.isAdmin());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if (error != null)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req.getSession().setAttribute("error", error);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 else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req.getSession().setAttribute("success", "评论已删除。");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resp.sendRedirect(req.getContextPath() + "/destination/detail.jsp?id=" + destinationId);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}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CommentService新增的deleteComment方法（含所有权校验）：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/**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* Delete a comment. Only the comment author or an admin can delete.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* @return error message, or null if success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public String deleteComment(int commentId, int userId, boolean isAdmin)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Comment comment = commentDAO.findById(commentId);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if (comment == null)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return "评论不存在。";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if (!isAdmin &amp;&amp; comment.getUserId() != userId)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return "你只能删除自己的评论。";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commentDAO.delete(commentId);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return null;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}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CommentDAO新增的findById方法（用于删除前的所有权校验）：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public Comment findById(int id)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String sql = "SELECT c.*, u.username FROM comments c "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+ "JOIN users u ON c.user_id = u.id "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+ "WHERE c.id = ?";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try (Connection conn = DBUtil.getConnection();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PreparedStatement stmt = conn.prepareStatement(sql))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stmt.setInt(1, id);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try (ResultSet rs = stmt.executeQuery())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if (rs.next()) return mapRow(rs);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 catch (SQLException e) { e.printStackTrace();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return null;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}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前端实现（detail.jsp评论列表新增删除按钮）：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每条评论的header区域右侧新增一个内嵌表单。表单包含action=delete、commentId和destinationId三个隐藏参数，以及一个"×"删除按钮。按钮仅在当前用户是评论作者或管理员时渲染。表单的onsubmit事件调用confirm()弹出确认对话框，用户确认后才提交POST请求。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&lt;%-- 删除按钮：仅评论作者或管理员可见 --%&gt;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&lt;% if (detailCurrentUser != null &amp;&amp;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(detailCurrentUser.isAdmin() || detailCurrentUser.getId() == c.getUserId())) { %&gt;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&lt;form action="&lt;%=contextPath%&gt;/comment" method="post"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onsubmit="return confirm('确定要删除这条评论吗？');" style="margin:0;"&gt;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&lt;input type="hidden" name="action" value="delete"&gt;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&lt;input type="hidden" name="commentId" value="&lt;%= c.getId() %&gt;"&gt;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&lt;input type="hidden" name="destinationId" value="&lt;%= destId %&gt;"&gt;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&lt;button type="submit" class="comment-delete-btn"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title="删除评论" aria-label="删除评论"&gt;&amp;times;&lt;/button&gt;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&lt;/form&gt;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&lt;% } %&gt;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CSS样式（style.css新增评论删除按钮样式）：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.comment-delete-btn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background: none; border: none;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font-size: 20px; color: #BBB;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cursor: pointer; padding: 0 6px;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line-height: 1;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transition: color 0.15s, transform 0.15s;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border-radius: var(--radius-sm);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.comment-delete-btn:hover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color: #E53E3E;              /* hover时变红色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transform: scale(1.2);        /* 放大20%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background: #FFF5F5;         /* 淡红色背景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}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更新2：中文乱码修复</w:t>
      </w:r>
    </w:p>
    <w:p>
      <w:pPr>
        <w:spacing w:line="360" w:lineRule="auto"/>
        <w:ind w:left="283"/>
      </w:pPr>
      <w:r>
        <w:rPr>
          <w:rFonts w:ascii="宋体" w:hAnsi="宋体" w:eastAsia="宋体"/>
          <w:b/>
          <w:color w:val="B43C00"/>
          <w:sz w:val="22"/>
        </w:rPr>
        <w:t>【更新说明】 原报告第4.1节中AuthFilter代码和第6.2节Servlet路由表需要更新。核心改动：移除@WebFilter注解，改用web.xml声明Filter执行顺序。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4.1 登录验证模块（更新版）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4.1.3 认证过滤器（AuthFilter）—— 重要变更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【变更说明】原AuthFilter使用@WebFilter("/*")注解注册。由于EncodingFilter也使用相同的@WebFilter("/*")注解，Servlet 3.0规范不支持注解排序，导致两个Filter的执行顺序不确定。当AuthFilter先于EncodingFilter执行时，POST请求参数可能在UTF-8编码设置生效前被解析，使用默认ISO-8859-1编码读取中文内容，导致评论中出现乱码（如"黄山"显示为"??"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修复方案：移除AuthFilter和EncodingFilter的@WebFilter注解，统一在web.xml中声明Filter及其执行顺序。EncodingFilter排在AuthFilter之前，确保所有请求先完成UTF-8编码设置，再进行认证拦截。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web.xml中Filter声明和执行顺序配置：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&lt;!-- Filter ordering: EncodingFilter MUST run before AuthFilter --&gt;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&lt;filter&gt;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&lt;filter-name&gt;EncodingFilter&lt;/filter-name&gt;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&lt;filter-class&gt;com.travel.filter.EncodingFilter&lt;/filter-class&gt;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&lt;/filter&gt;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&lt;filter-mapping&gt;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&lt;filter-name&gt;EncodingFilter&lt;/filter-name&gt;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&lt;url-pattern&gt;/*&lt;/url-pattern&gt;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&lt;/filter-mapping&gt;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&lt;filter&gt;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&lt;filter-name&gt;AuthFilter&lt;/filter-name&gt;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&lt;filter-class&gt;com.travel.filter.AuthFilter&lt;/filter-class&gt;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&lt;/filter&gt;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&lt;filter-mapping&gt;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&lt;filter-name&gt;AuthFilter&lt;/filter-name&gt;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&lt;url-pattern&gt;/*&lt;/url-pattern&gt;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&lt;/filter-mapping&gt;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web.xml中Filter声明顺序即执行顺序：EncodingFilter先运行（设置UTF-8编码），AuthFilter后运行（检查登录状态和权限）。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AuthFilter更新后的源代码（移除@WebFilter注解，其余逻辑不变）：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package com.travel.filter;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com.travel.model.User;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javax.servlet.*;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javax.servlet.http.HttpServletRequest;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javax.servlet.http.HttpServletResponse;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javax.servlet.http.HttpSession;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java.io.IOException;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/**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* Authentication filter.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* Redirects unauthenticated users to login page for protected paths.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* Filter order is configured in web.xml (runs after EncodingFilter).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public class AuthFilter implements Filter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@Override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public void init(FilterConfig filterConfig) throws ServletException {}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@Override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public void doFilter(ServletRequest req, ServletResponse resp, FilterChain chain)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throws IOException, ServletException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HttpServletRequest request = (HttpServletRequest) req;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HttpServletResponse response = (HttpServletResponse) resp;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String path = request.getRequestURI();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String contextPath = request.getContextPath();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// Allow static resources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if (path.startsWith(contextPath + "/css/")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|| path.startsWith(contextPath + "/js/")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|| path.startsWith(contextPath + "/images/")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|| path.startsWith(contextPath + "/uploads/"))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chain.doFilter(request, response);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return;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// Public paths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if (path.equals(contextPath + "/")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|| path.endsWith("login.jsp")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|| path.endsWith("register.jsp")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|| path.endsWith("index.jsp")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|| path.contains("/destination/list.jsp")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|| path.contains("/destination/detail.jsp")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|| path.endsWith("/user/login")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|| path.endsWith("/user/register")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    || path.endsWith("/search"))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chain.doFilter(request, response);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return;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// Protected paths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HttpSession session = request.getSession(false);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User user = (session != null) ? (User) session.getAttribute("user") : null;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if (user == null)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response.sendRedirect(contextPath + "/login.jsp");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return;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// Admin-only paths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if (path.contains("/admin/") &amp;&amp; !user.isAdmin())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response.sendRedirect(contextPath + "/");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return;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chain.doFilter(request, response);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@Override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public void destroy() {}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}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EncodingFilter更新后的源代码（移除@WebFilter注解，其余逻辑不变）：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package com.travel.filter;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javax.servlet.*;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javax.servlet.http.HttpServletRequest;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javax.servlet.http.HttpServletResponse;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import java.io.IOException;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/**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* Sets UTF-8 encoding for all requests and responses.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* Filter order is configured in web.xml (must run before AuthFilter).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*/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public class EncodingFilter implements Filter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@Override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public void init(FilterConfig filterConfig) throws ServletException {}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@Override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public void doFilter(ServletRequest req, ServletResponse resp, FilterChain chain)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    throws IOException, ServletException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HttpServletRequest request = (HttpServletRequest) req;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HttpServletResponse response = (HttpServletResponse) resp;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request.setCharacterEncoding("UTF-8");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response.setCharacterEncoding("UTF-8");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response.setContentType("text/html; charset=UTF-8");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chain.doFilter(request, response);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@Override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public void destroy() {}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}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此外，CommentServlet的doPost()方法首行增加了防御性的字符编码设置，确保即使Filter配置有误也能正确处理中文：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@Override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protected void doPost(HttpServletRequest req, HttpServletResponse resp)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   throws IOException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// CRITICAL: Set encoding BEFORE any getParameter() call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req.setCharacterEncoding("UTF-8");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// ... rest of the method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}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评论表单也增加了accept-charset属性，告知浏览器以UTF-8编码提交表单数据：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&lt;form action="&lt;%=contextPath%&gt;/comment" method="post" accept-charset="UTF-8" ...&gt;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更新3：目的地图片URL更新</w:t>
      </w:r>
    </w:p>
    <w:p>
      <w:pPr>
        <w:spacing w:line="360" w:lineRule="auto"/>
        <w:ind w:left="283"/>
      </w:pPr>
      <w:r>
        <w:rPr>
          <w:rFonts w:ascii="宋体" w:hAnsi="宋体" w:eastAsia="宋体"/>
          <w:b/>
          <w:color w:val="B43C00"/>
          <w:sz w:val="22"/>
        </w:rPr>
        <w:t>【更新说明】 原报告第6.1节DBUtil.java中的图片URL已过时（均为picsum.photos占位图），下文列出替换为真实图片URL的12条目的地示例数据。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6.1 数据库连接类（更新版）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DBUtil.java中12条目的地示例数据已更新为真实图片URL。请将原报告第6.1节中samples数组的内容替换为以下版本：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String[][] samples = {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{"黄山风景区", "华东", "自然风光",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"https://qimgs.qunarzz.com/.../0101p1200087cum179214.jpg_710x360_6d297f16.jpg",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"黄山以奇松、怪石、云海、温泉四绝闻名于世...",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"安徽省黄山市黄山区", "06:00-17:00", "190.00", "4.8", "980"},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{"故宫博物院", "华北", "历史古迹",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"https://www.shuomingshu.cn/.../a382daee878049f2969575e60d9f2464_vgf1x4cfjcj.jpg",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"明清两代的皇家宫殿...",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"北京市东城区景山前街4号", "08:30-17:00", "60.00", "4.9", "1200"},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{"三亚亚龙湾", "华南", "海岛度假",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"https://ts1.tc.mm.bing.net/th/id/R-C.3648af7ed8ba8c00a5390f53e1679327?...",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"中国最南端的热带海滨旅游城市...",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"海南省三亚市亚龙湾", "全天开放", "0.00", "4.7", "860"},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{"丽江古城", "西南", "历史古迹",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"https://ts1.tc.mm.bing.net/th/id/OIP-C.by5loua0w_sBBqwS8oNADgAAAA?...",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"纳西族文化的瑰宝...",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"云南省丽江市古城区", "全天开放", "50.00", "4.6", "750"},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{"九寨沟", "西南", "自然风光",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"https://p1.ssl.qhmsg.com/t01c5118f984a75ec07.jpg",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"被称为人间仙境的九寨沟...",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"四川省阿坝州九寨沟县", "08:00-17:00", "169.00", "4.9", "1100"},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{"西湖", "华东", "自然风光",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"https://hzyly.com/upload/201908/26/201908261930373237.jpg",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"欲把西湖比西子...",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"浙江省杭州市西湖区", "全天开放", "0.00", "4.7", "1050"},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{"西安兵马俑", "西北", "历史古迹",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"https://ts3.tc.mm.bing.net/th/id/OIP-C.qPHK2sHfvXVtZutSv1RY_QHaEK?...",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"世界第八大奇迹...",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"陕西省西安市临潼区", "08:30-18:00", "120.00", "4.8", "920"},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{"成都锦里", "西南", "美食之旅",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"https://ts3.tc.mm.bing.net/th/id/OIP-C.hA_CaJ-mV-TCDvX3WJBIqQHaEK?...",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"锦里古街是成都美食的集中地...",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"四川省成都市武侯区", "09:00-22:00", "0.00", "4.5", "680"},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{"张家界国家森林公园", "华中", "自然风光",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"https://so1.360tres.com/t01a91e60b4b166dd0a.jpg",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"阿凡达取景地...",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"湖南省张家界市武陵源区", "07:00-18:00", "228.00", "4.7", "890"},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{"布达拉宫", "西南", "历史古迹",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"https://ts2.tc.mm.bing.net/th/id/OIP-C.iWF1lrTNSgMO7_jvTn7YLwHaE5?...",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"世界屋脊上的明珠...",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"西藏拉萨市城关区", "09:00-16:00", "200.00", "4.8", "780"},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{"呼伦贝尔大草原", "华北", "自然风光",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"https://img.pconline.com.cn/.../258785371_1616767884199_mthumb.jpg",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"中国最美的草原...",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"内蒙古呼伦贝尔市", "全天开放", "0.00", "4.6", "620"},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{"鼓浪屿", "华东", "海岛度假",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"https://ts1.tc.mm.bing.net/th/id/R-C.e41bf9fad189c942d2f1ebfc6e480506?...",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"钢琴之岛...",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 "福建省厦门市思明区", "全天开放", "35.00", "4.5", "730"}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};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更新4：Servlet路由映射表更新</w:t>
      </w:r>
    </w:p>
    <w:p>
      <w:pPr>
        <w:spacing w:line="360" w:lineRule="auto"/>
        <w:ind w:left="283"/>
      </w:pPr>
      <w:r>
        <w:rPr>
          <w:rFonts w:ascii="宋体" w:hAnsi="宋体" w:eastAsia="宋体"/>
          <w:b/>
          <w:color w:val="B43C00"/>
          <w:sz w:val="22"/>
        </w:rPr>
        <w:t>【更新说明】 原报告第6.2节Servlet路由映射表需要更新CommentServlet的描述。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6.2 设计Servlet类（更新版Servlet路由映射）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CommentServlet路由更新（增加delete操作）：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@WebServlet("/comment")           → CommentServlet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POST action=(空)              → 发表评论（验证登录 + 校验内容非空）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POST action=delete            → 删除评论（验证登录 + 校验所有者或管理员权限）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完整的6个Servlet路由映射表（更新后）：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@WebServlet("/user/*")              → UserServlet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POST /user/login              → 登录验证（用户名或邮箱 + 密码）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POST /user/register           → 用户注册（用户名/邮箱/密码唯一性校验）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POST /user/profile            → 个人资料编辑（用户名/邮箱更新）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POST /user/change-password    → 密码修改（验证原密码 + 新密码加密）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GET  /user/logout             → 安全退出（Session销毁）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@WebServlet("/admin/destination/*") → DestinationServlet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POST action=create            → 创建新目的地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POST action=update            → 编辑现有目的地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POST action=delete            → 删除目的地（级联删除评论和投票）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@WebServlet("/admin/upload-image")  → ImageUploadServlet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POST (multipart/form-data)    → AJAX图片上传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@WebServlet("/comment")             → CommentServlet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POST (无action)               → 发表评论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POST action=delete            → 删除评论（作者或管理员）★新增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@WebServlet("/vote")                → VoteServlet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POST action=rate              → 提交/修改评分（AJAX JSON）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POST action=unrate            → 取消评分（AJAX JSON）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GET  ?destinationId=X         → 查询评分状态（AJAX JSON）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>@WebServlet("/search")              → SearchServlet</w:t>
      </w:r>
    </w:p>
    <w:p>
      <w:pPr>
        <w:spacing w:before="0" w:after="0" w:line="240" w:lineRule="auto"/>
        <w:ind w:left="567"/>
      </w:pPr>
      <w:r>
        <w:rPr>
          <w:rFonts w:ascii="Consolas" w:hAnsi="Consolas"/>
          <w:color w:val="333333"/>
          <w:sz w:val="17"/>
        </w:rPr>
        <w:t xml:space="preserve">    GET  (keyword/region/type)    → 搜索筛选目的地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替换指南总结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请按照以下对照表，将本文档中的更新内容替换到原论文（report_section4_v2.docx）的对应位置：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215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更新内容</w:t>
            </w:r>
          </w:p>
        </w:tc>
        <w:tc>
          <w:tcPr>
            <w:tcW w:type="dxa" w:w="215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原报告章节</w:t>
            </w:r>
          </w:p>
        </w:tc>
        <w:tc>
          <w:tcPr>
            <w:tcW w:type="dxa" w:w="215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操作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评论删除功能：CommentServlet完整代码、CommentService.deleteComment()、CommentDAO.findById()、detail.jsp删除按钮代码、CSS样式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4.3节末尾（追加）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追加到4.3节"评论功能"描述之后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AuthFilter源代码（移除@WebFilter）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4.1.3节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替换AuthFilter代码块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EncodingFilter + web.xml Filter声明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4.1.3节（新增小节）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追加在AuthFilter之后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Servlet路由映射表（含CommentServlet delete）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6.2节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替换Servlet路由映射表代码块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DBUtil.java示例数据（12条真实图片URL）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6.1节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替换samples数组代码块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评论删除按钮及accept-charset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5.3节详情页描述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18"/>
              </w:rPr>
              <w:t>在评论区描述中补充</w:t>
            </w:r>
          </w:p>
        </w:tc>
      </w:tr>
    </w:tbl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注意：以上代码均来自项目实际运行的最新版本，已经过完整测试验证。替换时请注意保持原文的格式风格一致，代码块使用等宽字体（Consolas），中文描述使用宋体小四号（12pt）。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