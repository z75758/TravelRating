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第四部分：课程设计内容（步骤及程序）</w:t>
      </w:r>
    </w:p>
    <w:p>
      <w:pPr>
        <w:jc w:val="center"/>
      </w:pPr>
      <w:r>
        <w:rPr>
          <w:sz w:val="28"/>
        </w:rPr>
        <w:t>项目名称：旅游地点评选与互动系统设计与实现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摘要：本项目为旅游地点评选与互动系统，是一个基于JSP + Servlet + JDBC技术栈的B/S架构Web应用程序。系统面向游客与管理员两类用户，提供旅游目的地浏览、多条件搜索筛选、交互式五星评分、评论互动（支持图片上传）、后台管理等完整功能。技术实现上采用MVC分层架构，以H2嵌入式数据库实现零安装部署，采用SHA-256+随机盐值加密保障用户密码安全，前端基于Taste-Skill极简设计系统实现暗色模式和响应式布局。系统还实现了主页大标题区域旋转风景背景轮播（30秒切换+白色羽化效果）、评论图片上传、评论删除权限控制、中文编码统一修复等功能。系统代码约3500行，包含6个Servlet、4个DAO、4个Service、4个Model、2个Filter、3个Util及16个JSP页面，97项测试全部通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关键词：旅游目的地评选；JSP；Servlet；JDBC；H2数据库；MVC架构；五星评分；图片上传；羽化背景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1. 系统概述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设计目的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随着我国旅游业的蓬勃发展，游客对于旅游目的地的信息获取和评价反馈需求日益增长。传统的旅游信息网站多采用静态内容展示方式，缺乏用户互动和评价机制。本课程设计旨在综合运用Web开发技术，完成一个集目的地展示、搜索筛选、星级评分、评论互动（含图片上传）于一体的完整Web应用系统。具体设计目的包括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（1）综合运用JSP、Servlet、JDBC等Java Web核心技术，构建功能完备的B/S架构应用系统；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（2）深入实践MVC分层架构，将DAO、Service、Servlet和JSP进行清晰的职责分离；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（3）掌握关系型数据库设计与实现，包括ER图设计、表结构规范化、外键约束与级联操作；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（4）实现完整的用户认证与权限管理体系，深入理解Session机制、Filter过滤器链及SHA-256+Salt密码加密策略；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（5）应用Taste-Skill极简设计系统，实践CSS自定义属性、响应式布局、暗色模式适配、CSS羽化渐变等前端技术；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（6）掌握AJAX异步交互技术，实现无刷新星级评分、异步图片上传等功能；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（7）实践Apache Commons FileUpload组件，实现评论图片的multipart/form-data上传与存储。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项目概况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旅游地点评选与互动系统（TravelRating）是一个基于Java Web技术栈的在线旅游信息服务平台。系统面向两类用户角色：普通用户（游客）和系统管理员。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普通用户功能：浏览旅游目的地列表、按地区/类型/评分/票价多条件筛选、关键字搜索、查看目的地详情（大图/描述/地址/开放时间/票价/综合评分/用户评论）、通过交互式五星组件进行1-5分评分、发表文字评论（可选上传旅行照片）、管理个人资料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管理员功能：后台仪表盘查看系统统计数据、目的地信息CRUD管理、用户列表查看与管理、目的地封面图片AJAX异步本地上传、评论管理（可删除任意评论）。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技术架构：系统严格遵循MVC三层架构。表现层采用JSP页面 + Taste-Skill CSS + Vanilla JavaScript。主页和列表页Hero区域实现旋转风景背景轮播：使用5张真实目的地图片，30秒间隔自动切换，1.8秒淡入淡出过渡，CSS linear-gradient实现从左下角到右上角的白色羽化渐变效果，确保标题文字始终清晰可读。控制层由6个Servlet组成，通过@WebServlet注解配置URL映射。评论Servlet支持multipart/form-data文件上传，使用Apache Commons FileUpload解析，UUID命名存储至/uploads/目录。数据访问层使用JDBC PreparedStatement参数化查询，全面防止SQL注入。数据库采用H2 Embedded（MySQL兼容模式），数据文件存储于./data/目录，实现零安装部署。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2. 系统分析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2.1 引言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本节对旅游地点评选与互动系统进行全面的系统分析，明确系统的功能需求、非功能需求和运行环境要求，为后续系统设计和编码实现奠定基础。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2.2 任务概述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本系统的核心开发任务包括：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（1）搭建基于Maven的Java Web项目骨架，配置tomcat7-maven-plugin嵌入式Tomcat运行环境；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（2）设计并实现4张数据表：users、destinations、comments（含image字段）、votes；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（3）实现用户注册与登录，SHA-256+16字节随机盐值加密存储，AuthFilter基于Session的登录拦截；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（4）实现目的地CRUD管理功能，管理员通过后台页面进行创建、编辑和删除；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（5）实现交互式五星评分机制（hover预览+click AJAX提交），每用户每目的地仅一票（UNIQUE约束+UPSERT）；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（6）实现评论功能，支持纯文本和带图片评论，图片通过multipart/form-data上传至/uploads/；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（7）实现评论删除权限控制：作者或管理员可删除，前端confirm二次确认；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（8）实现多条件搜索与筛选（关键字+地区+类型+排序），StringBuilder动态拼接SQL；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（9）实现主页和列表页Hero区域旋转风景背景轮播，CSS白色羽化渐变效果；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（10）解决中文乱码问题：移除@WebFilter双重注册，web.xml显式声明Filter执行顺序，EncodingFilter先于AuthFilter执行；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（11）实现响应式布局（768px断点）和暗色模式（prefers-color-scheme）自适应。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2.3 需求规定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一、功能需求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用户模块：注册/登录/个人资料编辑/密码修改/安全退出；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目的地模块：首页Bento Grid卡片+Hero旋转背景/列表页表格视图/多条件筛选/模糊搜索/详情页完整信息；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投票评分模块：交互式五星评分（hover高亮金黄花 + click AJAX提交 + Toast反馈），UPSERT策略，UNIQUE约束；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评论模块：发表文字评论 + 可选上传旅行照片（JPG/PNG/GIF/WebP，最大5MB），UUID存储，点击放大；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评论删除：作者或管理员可见×删除按钮，confirm确认，CommentService三重校验（存在性+作者匹配+管理员越权）；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管理模块：仪表盘统计/目的地CRUD/用户管理/封面图片AJAX上传；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视觉效果：主页+列表页Hero区域5张风景图30秒轮播，1.8秒淡入淡出，左下→右上白色羽化渐变。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二、非功能需求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安全性：SHA-256+Salt密码加密，PreparedStatement全面防SQL注入，AuthFilter双层鉴权，Filter链编码保护；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可用性：界面简洁直观，Toast消息即时反馈，评论图片预览+移除，滚动渐入动画，按钮点击反馈；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兼容性：Chrome/Firefox/Edge，768px响应式，暗色模式，触控友好；</w:t>
      </w:r>
    </w:p>
    <w:p>
      <w:pPr>
        <w:spacing w:line="360" w:lineRule="auto"/>
        <w:ind w:left="420"/>
      </w:pPr>
      <w:r>
        <w:rPr>
          <w:rFonts w:ascii="宋体" w:hAnsi="宋体" w:eastAsia="宋体"/>
          <w:sz w:val="24"/>
        </w:rPr>
        <w:t>• 可维护性：MVC分层架构，代码语义化命名，try-with-resources资源管理。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2.4 运行环境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操作系统：Windows 10/11 | JDK 11 | Maven 3.9+ | Tomcat 9.0.97（嵌入式）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数据库：H2 Database 2.3.232（MySQL兼容模式，文件存储）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浏览器：Chrome 120+ / Firefox 115+ / Edge 120+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2.5 核心用例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用例1-游客浏览：首页Hero旋转背景+热门卡片→搜索筛选→详情页（大图/信息/评分/评论含图片）；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用例2-用户注册登录：注册（SHA-256加密）→用户名或邮箱登录→Session保存→角色路由；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用例3-评分与评论：hover五星预览→click AJAX评分→Toast反馈→写评论+上传图片→预览→提交；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用例4-管理员后台管理：仪表盘→目的地CRUD→图片上传→用户管理→评论删除。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3. 概要（总体）设计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系统功能模块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（1）用户模块：注册、登录、个人资料、密码修改；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（2）目的地模块：列表浏览、详情查看、分类筛选、关键字搜索、Hero背景轮播；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（3）投票评分模块：星级评分UI、AJAX提交、平均分实时计算、投票状态检测；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（4）评论模块：文字评论、图片上传（multipart+UUID存储）、评论删除（权限控制）、评论列表展示；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（5）管理模块：仪表盘统计、目的地CRUD、用户管理、图片上传。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系统功能模块图：[详见附件Draw.io文件]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系统结构设计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系统采用经典MVC分层架构，自上而下分为七层：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（1）表现层（JSP+CSS+JS）：16个JSP页面、2个CSS文件（taste-tokens.css+style.css含羽化渐变/轮播/图片上传样式）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（2）控制层（6个Servlet）：UserServlet、DestinationServlet、CommentServlet（支持multipart）、VoteServlet、SearchServlet、ImageUploadServlet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（3）业务逻辑层（4个Service）：评分校验/投票去重/密码加密/评论图片处理/删除权限校验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（4）数据访问层（4个DAO）：全部PreparedStatement参数化查询，动态SQL拼接，子查询聚合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（5）实体层（4个Model）：User、Destination、Comment（含image字段）、Vote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（6）工具层（3个Util）：DBUtil（双重检查锁定单例+H2初始化）、PasswordUtil（SHA-256+Salt）、SecurityUtil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（7）过滤器层（2个Filter）：EncodingFilter（UTF-8编码，web.xml首位声明）→ AuthFilter（认证+管理员鉴权）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数据库设计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数据库使用H2 Database 2.3.232嵌入式引擎，MySQL兼容模式（MODE=MySQL），共4张核心数据表：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（1）users 用户表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users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INT AUTO_INCREMENT PRIMARY KEY, username VARCHAR(50) NOT NULL UNIQUE,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email VARCHAR(100) NOT NULL UNIQUE, password VARCHAR(255) NOT NULL,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avatar VARCHAR(255), role VARCHAR(10) DEFAULT 'user',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created_at TIMESTAMP DEFAULT CURRENT_TIMESTAMP, updated_at TIMESTAMP DEFAULT CURRENT_TIMESTAMP);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（2）destinations 目的地表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destinations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INT AUTO_INCREMENT PRIMARY KEY, name VARCHAR(100) NOT NULL,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region VARCHAR(50), type VARCHAR(50), image VARCHAR(255),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description TEXT, address VARCHAR(255), open_time VARCHAR(100),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ticket_price DECIMAL(10,2) DEFAULT 0.00, rating DOUBLE DEFAULT 0.0,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popularity INT DEFAULT 0, created_by INT,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(created_by) REFERENCES users(id) ON DELETE SET NULL);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（3）comments 评论表（含image字段，支持图片上传）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comments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INT AUTO_INCREMENT PRIMARY KEY, destination_id INT NOT NULL,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user_id INT NOT NULL, content TEXT NOT NULL, rating INT DEFAULT 5,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image VARCHAR(255) DEFAULT NULL, created_at TIMESTAMP DEFAULT CURRENT_TIMESTAMP,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(destination_id) REFERENCES destinations(id) ON DELETE CASCADE,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(user_id) REFERENCES users(id) ON DELETE CASCADE);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（4）votes 投票表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CREATE TABLE votes 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id INT AUTO_INCREMENT PRIMARY KEY, destination_id INT NOT NULL,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user_id INT NOT NULL, score INT DEFAULT 0, created_at TIMESTAMP DEFAULT CURRENT_TIMESTAMP,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UNIQUE (destination_id, user_id),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(destination_id) REFERENCES destinations(id) ON DELETE CASCADE,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FOREIGN KEY (user_id) REFERENCES users(id) ON DELETE CASCADE);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数据库ER图：[详见附件Draw.io文件]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4. 系统主要模块实现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登录验证模块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登录验证模块负责用户身份认证、Session管理和权限访问控制。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4.1.1 密码加密（PasswordUtil.java）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用户密码采用SHA-256配合16字节随机盐值加密，存储格式为"Base64Salt:SHA256Hash"。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com.travel.util;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java.security.MessageDigest;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java.security.NoSuchAlgorithmException;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java.security.SecureRandom;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java.util.Base64;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Password hashing utility.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Uses SHA-256 + Salt (simplified; in production use bcrypt via jBCrypt library).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PasswordUtil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SecureRandom RANDOM = new SecureRandom();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Hash password with a random salt.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"salt:hash" string for storage.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String hash(String plainPassword)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byte[] salt = new byte[16];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RANDOM.nextBytes(salt);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saltStr = Base64.getEncoder().encodeToString(salt);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hash = sha256(saltStr + plainPassword);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saltStr + ":" + hash;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Verify password against a "salt:hash" string.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boolean verify(String plainPassword, String stored)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(stored == null || !stored.contains(":"))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String[] parts = stored.split(":", 2);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saltStr = parts[0];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hash = parts[1];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sha256(saltStr + plainPassword).equals(hash);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String sha256(String input)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MessageDigest md = MessageDigest.getInstance("SHA-256");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byte[] digest = md.digest(input.getBytes(java.nio.charset.StandardCharsets.UTF_8));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StringBuilder sb = new StringBuilder();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for (byte b : digest)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sb.append(String.format("%02x", b));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 sb.toString();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(NoSuchAlgorithmException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 new RuntimeException("SHA-256 not available", 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4.1.2 认证过滤器（AuthFilter.java）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AuthFilter通过web.xml声明注册（已移除@WebFilter注解以避免双重注册），在EncodingFilter之后执行（web.xml按声明顺序执行Filter）。过滤逻辑分三级：静态资源放行→公开路径放行→Session验证+管理员权限校验。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com.travel.filter;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javax.servlet.http.HttpServletRequest;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javax.servlet.http.HttpServletResponse;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javax.servlet.http.HttpSession;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Authentication filter.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Redirects unauthenticated users to login page for protected paths.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Filter order is configured in web.xml (runs after EncodingFilter).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AuthFilter implements Filter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init(FilterConfig filterConfig) throws ServletException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doFilter(ServletRequest req, ServletResponse resp, FilterChain chain)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IOException, ServletException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HttpServletRequest request = (HttpServletRequest) req;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HttpServletResponse response = (HttpServletResponse) resp;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path = request.getRequestURI();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contextPath = request.getContextPath();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Allow static resources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(path.startsWith(contextPath + "/css/")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"/js/")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"/images/")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"/uploads/"))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Public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(path.equals(contextPath + "/")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path.endsWith("login.jsp")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path.endsWith("register.jsp")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path.endsWith("index.jsp")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path.contains("/destination/list.jsp")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path.contains("/destination/detail.jsp")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path.endsWith("/user/login")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path.endsWith("/user/register")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path.endsWith("/search"))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Protected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request.getSession(false);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response.sendRedirect(contextPath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Admin-only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(path.contains("/admin/") &amp;&amp; !user.isAdmin())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response.sendRedirect(contextPath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destroy()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4.1.3 EncodingFilter与中文乱码修复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EncodingFilter负责在所有请求处理前设置UTF-8字符编码。原系统使用@WebFilter注解注册，与AuthFilter产生双重注册且执行顺序不确定，导致部分POST请求在编码设置前被解析，评论中出现中文乱码（如"黄山"显示为"??"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修复方案：移除EncodingFilter和AuthFilter的@WebFilter注解，统一在web.xml中声明Filter及执行顺序：EncodingFilter在前（设置UTF-8编码），AuthFilter在后（检查登录状态）。同时CommentServlet.doPost()首行增加防御性request.setCharacterEncoding("UTF-8")，评论表单增加accept-charset="UTF-8"属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web.xml Filter声明（执行顺序即声明顺序）：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&lt;!-- EncodingFilter MUST run before AuthFilter --&gt;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&lt;filter-name&gt;EncodingFilter&lt;/filter-name&gt;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&lt;filter-class&gt;com.travel.filter.EncodingFilter&lt;/filter-class&gt;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&lt;filter-mapping&gt;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&lt;filter-name&gt;EncodingFilter&lt;/filter-name&gt;&lt;url-pattern&gt;/*&lt;/url-pattern&gt;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&lt;/filter-mapping&gt;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&lt;filter-name&gt;AuthFilter&lt;/filter-name&gt;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&lt;filter-class&gt;com.travel.filter.AuthFilter&lt;/filter-class&gt;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&lt;filter-mapping&gt;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&lt;filter-name&gt;AuthFilter&lt;/filter-name&gt;&lt;url-pattern&gt;/*&lt;/url-pattern&gt;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&lt;/filter-mapping&gt;</w:t>
      </w:r>
    </w:p>
    <w:p/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com.travel.filter;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javax.servlet.http.HttpServletRequest;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javax.servlet.http.HttpServletResponse;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Sets UTF-8 encoding for all requests and responses.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Filter order is configured in web.xml (must run before AuthFilter).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EncodingFilter implements Filter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init(FilterConfig filterConfig) throws ServletException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doFilter(ServletRequest req, ServletResponse resp, FilterChain chain)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IOException, ServletException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HttpServletRequest request = (HttpServletRequest) req;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HttpServletResponse response = (HttpServletResponse) resp;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request.setCharacterEncoding("UTF-8");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response.setCharacterEncoding("UTF-8");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response.setContentType("text/html; charset=UTF-8");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destroy()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4.2 旅游目的地发布和编辑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目的地CRUD由DestinationServlet+DestinationService+DestinationDAO协同完成。管理员通过后台destination_manage.jsp填写8字段表单（name/region/type/image/description/address/openTime/ticketPrice）→ POST到/admin/destination/* → handleCreate/handleUpdate/handleDelete分发 → 全部使用PreparedStatement参数化SQL → 删除时ON DELETE CASCADE自动级联删除评论和投票。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图片上传功能：管理员选择本地图片→FileReader预览→FormData+Fetch AJAX POST到/admin/upload-image→ImageUploadServlet使用Apache Commons FileUpload解析multipart→校验类型（JPG/PNG/GIF/WebP/BMP）和大小（5MB）→UUID命名保存到/uploads/→返回JSON URL→前端自动填入image输入框。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com.travel.model.Destination;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com.travel.service.DestinationService;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javax.servlet.ServletException;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java.math.BigDecimal;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destination CRUD for admin.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@WebServlet("/admin/destination/*")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DestinationServlet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DestinationService destinationService = new DestinationService();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ServletException,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 || !user.isAdmin())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action = req.getParameter("action");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("create".equals(action))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handleCreate(req,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("update".equals(action))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handleUpdate(req,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if ("delete".equals(action))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handleDelete(req, resp);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handleCreate(HttpServletRequest req, HttpServletResponse resp)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Destination d = new Destination();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d.setName(req.getParameter("name"));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d.setRegion(req.getParameter("region"));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d.setType(req.getParameter("type"));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d.setImage(req.getParameter("image"));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d.setDescription(req.getParameter("description"));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d.setAddress(req.getParameter("address"));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d.setOpenTime(req.getParameter("openTime"));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d.setTicketPrice(new BigDecimal(req.getParameter("ticketPrice")));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d.setTicketPrice(BigDecimal.ZERO);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d.setRating(0);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d.setPopularity(0);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d.setCreatedBy(((User) req.getSession().getAttribute("user")).getId());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(destinationService.create(d))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"Destination added.");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"Failed to add destination.");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handleUpdate(HttpServletRequest req, HttpServletResponse resp)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id = Integer.parseInt(req.getParameter("id"));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Destination d = destinationService.getById(id);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d.setName(req.getParameter("name"));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d.setRegion(req.getParameter("region"));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d.setType(req.getParameter("type"));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d.setImage(req.getParameter("image"));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d.setDescription(req.getParameter("description"));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d.setAddress(req.getParameter("address"));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d.setOpenTime(req.getParameter("openTime"));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d.setTicketPrice(new BigDecimal(req.getParameter("ticketPrice")));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d.setTicketPrice(BigDecimal.ZERO);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(destinationService.update(d))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"Destination updated.");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"Update failed.");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handleDelete(HttpServletRequest req, HttpServletResponse resp)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id = Integer.parseInt(req.getParameter("id"));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(destinationService.delete(id))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"Destination deleted.");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"/admin/destination_manage.jsp");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 旅游浏览、评论与评分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4.3.1 列表浏览与搜索筛选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首页（index.jsp）：采用Bento Grid 12列网格展示Top 6目的地。Hero区域实现旋转风景背景轮播：5张真实目的地图片，30秒间隔自动切换，1.8秒CSS opacity过渡淡入淡出。通过linear-gradient(to top right, ...)实现从左下角到右上角的白色羽化渐变，6个色阶停顿点（0%/30%/55%/75%/90%/100%）覆盖全区域，过渡柔和自然。文字区域位于白色羽化侧，保持深色文字清晰可读。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列表页（destination/list.jsp）：同样部署Hero旋转背景，表格视图展示全部目的地，筛选工具栏支持地区/类型/关键字/排序组合查询。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详情页（destination/detail.jsp）：展示目的地大图+完整信息卡片+交互式评分区+评论区（含图片上传）。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4.3.2 交互式五星评分机制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前端：5个button.star-btn（data-star=1~5）→ mouseenter高亮到当前星+显示文字提示（很差/较差/一般/较好/非常好）→ click构建URLSearchParams→Fetch POST /vote→解析JSON→更新currentScore+刷新平均分/星级/投票数→Toast通知。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后端：VoteServlet（纯JSON API）→VoteService.rate()校验+clamp评分1-5→VoteDAO.rate()：先findByUserAndDestination()→存在则UPDATE score，不存在则INSERT→getAverageScore()计算AVG→返回JSON {success,avgRating,voteCount,userScore}。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com.travel.service.VoteService;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java.io.PrintWriter;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star rating via AJAX.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POST /vote?action=rate     → submit/update rating (params: destinationId, score)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POST /vote?action=unrate   → remove rating (params: destinationId)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GET  /vote?destinationId=X → get current user's rating info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@WebServlet("/vote")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VoteServlet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VoteService voteService = new VoteService();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resp.setContentType("application/json; charset=UTF-8");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PrintWriter out = resp.getWriter();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resp.setStatus(401);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out.print("{\"success\":false,\"message\":\"Login required\"}");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action = req.getParameter("action");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("unrate".equals(action))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// Remove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double newAvg = voteService.removeRating(destinationId, user.getId());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int count = voteService.getVoteCount(destinationId);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out.printf("{\"success\":true,\"rated\":false,\"avgRating\":%.1f,\"voteCount\":%d}", newAvg, count);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// Submit or update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int score = Integer.parseInt(req.getParameter("score"));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(score &lt; 1) score = 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(score &gt; 5) score = 5;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double newAvg = voteService.rate(destinationId, user.getId(),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int count = voteService.getVoteCount(destinationId);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out.printf("{\"success\":true,\"rated\":true,\"userScore\":%d,\"avgRating\":%.1f,\"voteCount\":%d}",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score, newAvg, count);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out.print("{\"success\":false,\"message\":\"Invalid parameters\"}");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doGet(HttpServletRequest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resp.setContentType("application/json; charset=UTF-8");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PrintWriter out = resp.getWriter();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double avgRating = voteService.getAverageScore(destinationId);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voteCount = voteService.getVoteCount(destinationId);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userScore = (user != null) ? voteService.getUserScore(user.getId(), destinationId) :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boolean hasVoted = userScore &gt;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out.printf("{\"avgRating\":%.1f,\"voteCount\":%d,\"hasVoted\":%b,\"userScore\":%d}",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avgRating, voteCount, hasVoted, userScore);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out.print("{\"avgRating\":0.0,\"voteCount\":0,\"hasVoted\":false,\"userScore\":0}");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com.travel.dao;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com.travel.model.Vote;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com.travel.util.DBUtil;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java.sql.*;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Data Access Object for votes (star ratings) table.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VoteDAO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Submit or update a star rating. If the user already rated this destination,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update their score. Otherwise insert a new rating.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the new average score, or -1 on error.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rate(int destinationId, int userId, int score)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Vote existing = findByUserAndDestination(userId,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(existing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Update existing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sql = "UPDATE votes SET score = ? WHERE 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stmt.setInt(1,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stmt.setInt(2, existing.getId());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return -1;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Insert new rating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sql = "INSERT INTO votes (destination_id, user_id, score) VALUES (?, ?, ?)";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stmt.setInt(2,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stmt.setInt(3, score);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stmt.executeUpdate();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return -1;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Remove a user's rating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Returns the new average score, or -1 on error.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removeRating(int destinationId, int userId)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"DELETE FROM votes WHERE destination_id = ? AND user_id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stmt.setInt(2,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 -1;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getAverageScore(destinationId);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Check if a user has already rated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boolean hasVoted(int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findByUserAndDestination(userId, destinationId) !=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Get a user's score for a destination, or 0 if not rated.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getUserScore(int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Vote v = findByUserAndDestination(userId,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 != null ? v.getScore() :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Get the average star rating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double getAverageScore(int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COALESCE(AVG(score), 0) FROM votes WHERE destination_id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(rs.next()) return Math.round(rs.getDouble(1) * 10.0) / 10.0;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Count the number of ratings for a destination.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countByDestination(int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COUNT(*) FROM votes WHERE destination_id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(rs.next()) return rs.getInt(1);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Total number of votes across all destinations.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int totalCount()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COUNT(*) FROM votes";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(rs.next()) return rs.getInt(1);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── private helpers ──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Vote findByUserAndDestination(int userId, int destinationId)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sql = "SELECT * FROM votes WHERE user_id = ? AND destination_id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stmt.setInt(1, userId);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stmt.setInt(2,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(rs.next()) return mapRow(rs);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Vote mapRow(ResultSet rs) throws SQLException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Vote v = new Vote();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v.setId(rs.getInt("id"));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v.setDestinationId(rs.getInt("destination_id"));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v.setUserId(rs.getInt("user_id"));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v.setScore(rs.getInt("score"));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v.setCreatedAt(rs.getTimestamp("created_at"));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v;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4.3.3 评论功能（文字+图片上传+删除）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评论发表：用户在详情页评论区输入文字→可选点击"+ 添加旅行照片"选择图片→FileReader预览缩略图→可点击×移除→表单以multipart/form-data提交POST /comment→CommentServlet检测isMultipartContent→使用DiskFileItemFactory+ServletFileUpload解析→提取form字段（destinationId/content/rating）→若file item非空，校验扩展名（JPG/PNG/GIF/WebP/BMP）和大小（≤5MB）→UUID.randomUUID()生成文件名→item.write()保存到/uploads/→CommentService.addComment()含image路径→CommentDAO.create()写入数据库。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评论展示：CommentDAO.findByDestinationId()使用JOIN查询获取username→JSP循环渲染comment-item卡片→若评论含image则在comment-body下方渲染&lt;img&gt;标签，点击可新窗口打开原图。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评论删除：每条评论右侧×按钮仅作者和管理员可见→点击触发confirm()确认→POST /comment action=delete→CommentService.deleteComment()三重校验：①findById检查存在性→②作者ID匹配或isAdmin()校验→③DAO.delete()物理删除。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CommentServlet完整源码（支持multipart图片上传+删除权限控制）：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com.travel.service.CommentService;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org.apache.commons.fileupload.FileItem;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org.apache.commons.fileupload.disk.DiskFileItemFactory;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org.apache.commons.fileupload.servlet.ServletFileUpload;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java.io.File;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java.util.List;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java.util.UUID;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comment submission (with optional image upload) and deletion.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@WebServlet("/comment")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CommentServlet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CommentService commentService = new CommentService();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Allowed image types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String[] ALLOWED_TYPES = {".jpg", ".jpeg", ".png", ".gif", ".webp", ".bmp"};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long MAX_SIZE = 5 * 1024 * 1024; // 5MB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Check if this is a multipart upload (has file) or plain form (delete action)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boolean isMultipart = ServletFileUpload.isMultipartContent(req);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(isMultipart)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handleAddWithImage(req, resp, 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Plain form: could be delete or old-style add without image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action = req.getParameter("action");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("delete".equals(action))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handleDelete(req, resp, 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handleAdd(req, resp, 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Handle comment with optional image upload (multipart form).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handleAddWithImage(HttpServletRequest req, HttpServletResponse resp, User user)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DiskFileItemFactory factory = new DiskFileItemFactory();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ServletFileUpload upload = new ServletFileUpload(factory);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upload.setHeaderEncoding("UTF-8");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upload.setSizeMax(MAX_SIZE);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List&lt;FileItem&gt; items = upload.parseRequest(req);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destinationId = 0;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content = "";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int rating = 5;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imagePath =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for (FileItem item : items)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(item.isFormField())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String fieldName = item.getFieldName();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// Use raw bytes + new String to ensure proper UTF-8 decoding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String value = new String(item.get(), 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switch (fieldName)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case "destinationId": destinationId = Integer.parseInt(value); break;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case "content": content = value; break;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case "rating":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try { rating = Integer.parseInt(value); } catch (NumberFormatException ignored)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break;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// File upload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String fileName = item.getName();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if (fileName != null &amp;&amp; !fileName.isEmpty())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// Validate file extension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String ext = fileName.substring(fileName.lastIndexOf('.')).toLowerCase();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boolean allowed =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for (String t : ALLOWED_TYPES)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if (t.equals(ext)) { allowed = true; break;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if (allowed &amp;&amp; item.getSize() &gt; 0)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// Generate UUID filename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String newName = UUID.randomUUID().toString() + ext;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String uploadDir = getServletContext().getRealPath("/uploads");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File uploadDirFile = new File(uploadDir);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if (!uploadDirFile.exists())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    uploadDirFile.mkdirs();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File savedFile = new File(uploadDirFile, newName);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item.write(savedFile);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imagePath = req.getContextPath() + "/uploads/" + newName;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(commentService.addComment(destinationId, user.getId(), content, rating, imagePath))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req.getSession().setAttribute("success", "评论发表成功！");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req.getSession().setAttribute("error", "评论内容不能为空。");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"/destination/detail.jsp?id=" +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e.printStackTrace();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"评论提交失败，请重试。");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Handle plain text comment (no image, backwards compatible).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handleAdd(HttpServletRequest req, HttpServletResponse resp, User user)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content = req.getParameter("content");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rating = 5;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rating = Integer.parseInt(req.getParameter("rating"));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ignored)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(commentService.addComment(destinationId, user.getId(), content, rating, null))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"Comment posted.");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"Comment cannot be empty.");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"/destination/detail.jsp?id=" +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Handle comment deletion.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handleDelete(HttpServletRequest req, HttpServletResponse resp, User user)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commentId = Integer.parseInt(req.getParameter("commentId"));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error = commentService.deleteComment(commentId, user.getId(), user.isAdmin());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(error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error);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"评论已删除。");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"/destination/detail.jsp?id=" +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5. 前台主要功能模块设计与实现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前台页面基于Taste-Skill极简设计系统构建，所有页面共享CSS自定义属性（Design Tokens）。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5.1 全局导航栏（header.jsp）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64px粘性定位+1px底边框，根据登录状态动态显示导航链接、用户名头像和管理员入口。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page language="java" contentType="text/html; charset=UTF-8" pageEncoding="UTF-8"%&gt;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page import="com.travel.model.User"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User currentUser = (User) session.getAttribute("user");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String contextPath = request.getContextPath();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&lt;!DOCTYPE html&gt;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&lt;html lang="zh-CN"&gt;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&lt;head&gt;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&lt;meta charset="UTF-8"&gt;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&lt;meta name="viewport" content="width=device-width, initial-scale=1.0"&gt;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&lt;title&gt;TravelVote - Discover &amp; Rate Destinations&lt;/title&gt;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rel="stylesheet" href="&lt;%=contextPath%&gt;/css/taste-tokens.css"&gt;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rel="stylesheet" href="&lt;%=contextPath%&gt;/css/style.css"&gt;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rel="preconnect" href="https://fonts.googleapis.com"&gt;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rel="preconnect" href="https://fonts.gstatic.com" crossorigin&gt;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&lt;link href="https://fonts.googleapis.com/css2?family=Inter+Tight:wght@400;500;600;700&amp;family=Newsreader:opsz,wght@6..72,400;6..72,500;6..72,600&amp;display=swap" rel="stylesheet"&gt;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&lt;/head&gt;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&lt;body&gt;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&lt;!-- Navbar - Taste-Skill: 64px height, 1px border-bottom --&gt;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&lt;nav class="navbar"&gt;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class="container"&gt;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&lt;a href="&lt;%=contextPath%&gt;/" class="navbar-brand"&gt;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&lt;span class="brand-icon"&gt;&amp;#9830;&lt;/span&gt;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TravelVote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&lt;/a&gt;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&lt;ul class="navbar-links"&gt;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&lt;li&gt;&lt;a href="&lt;%=contextPath%&gt;/destination/list.jsp"&gt;Destinations&lt;/a&gt;&lt;/li&gt;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&lt;% if (currentUser != null)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&lt;% if (currentUser.isAdmin())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&lt;li&gt;&lt;a href="&lt;%=contextPath%&gt;/admin/dashboard.jsp"&gt;Admin&lt;/a&gt;&lt;/li&gt;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&lt;% }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&lt;li class="navbar-user"&gt;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&lt;a href="&lt;%=contextPath%&gt;/user/profile.jsp" class="flex items-center gap-2"&gt;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&lt;span class="avatar"&gt;&lt;%= currentUser.getInitial() %&gt;&lt;/span&gt;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 &lt;span&gt;&lt;%= currentUser.getUsername() %&gt;&lt;/span&gt;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&lt;/a&gt;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&lt;li&gt;&lt;a href="&lt;%=contextPath%&gt;/user/logout" class="btn btn-outline btn-sm"&gt;Log Out&lt;/a&gt;&lt;/li&gt;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&lt;% } else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&lt;li&gt;&lt;a href="&lt;%=contextPath%&gt;/login.jsp" class="btn-login"&gt;Sign In&lt;/a&gt;&lt;/li&gt;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&lt;% }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&lt;/ul&gt;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&lt;/nav&gt;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&lt;!-- Toast / Alert Messages --&gt;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error = (String) session.getAttribute("error");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success = (String) session.getAttribute("success");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(error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style="max-width:600px;margin:16px auto 0;padding:0 16px;"&gt;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&lt;div class="alert alert-error"&gt;&lt;%= error %&gt;&lt;/div&gt;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 session.removeAttribute("error"); }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 if (success != null)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style="max-width:600px;margin:16px auto 0;padding:0 16px;"&gt;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&lt;div class="alert alert-success"&gt;&lt;%= success %&gt;&lt;/div&gt;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&lt;% session.removeAttribute("success"); } %&gt;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5.2 首页Hero旋转背景与羽化效果（index.jsp）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Hero区域部署三层结构：①hero-bg-slider（5张真实目的地图片，绝对定位覆盖整个Hero）→②hero-overlay（CSS linear-gradient白色羽化渐变层，从左上角白色渐变到右下角透明，pointer-events:none透传鼠标事件）→③hero-content（z-index:2置于最上层，深色文字在白底上清晰可读）。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JavaScript控制30秒轮播：setInterval每30秒切换active类→CSS opacity 0↔1过渡1.8秒→配合transition: opacity 1.8s ease-in-out实现平滑淡入淡出。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白色羽化CSS渐变色阶（6个停顿点，宽范围过渡）：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.hero-overlay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background: linear-gradient(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to top right,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rgba(255,255,255,1) 0%,      /* 左下角：纯白，完全覆盖图片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rgba(255,255,255,0.95) 30%,   /* 30%位置：几乎全白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rgba(255,255,255,0.75) 55%,   /* 55%位置：半透明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rgba(255,255,255,0.35) 75%,   /* 75%位置：图片开始显现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rgba(255,255,255,0.08) 90%,   /* 90%位置：图片基本清晰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rgba(255,255,255,0) 100%      /* 右上角：完全透明，图片完整呈现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此设计既保证了左下侧标题文字的清晰可读，又让右上侧的风景图片自然呈现，羽化过渡范围覆盖整个Hero区域，视觉上柔和流畅。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5.3 登录页面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page language="java" contentType="text/html; charset=UTF-8" pageEncoding="UTF-8"%&gt;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include file="header.jsp"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&lt;main&gt;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&lt;div class="auth-container"&gt;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&lt;div class="auth-card reveal"&gt;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&lt;h2&gt;Welcome back&lt;/h2&gt;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&lt;p class="subtitle"&gt;Sign in to your account to continue.&lt;/p&gt;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&lt;form action="&lt;%=contextPath%&gt;/user/login" method="post"&gt;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&lt;div class="form-group"&gt;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&lt;label class="form-label" for="login"&gt;Username or Email&lt;/label&gt;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&lt;input type="text" id="login" name="login" class="form-input"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placeholder="Enter your username or email" required autocomplete="username"&gt;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&lt;div class="form-group"&gt;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&lt;label class="form-label" for="password"&gt;Password&lt;/label&gt;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&lt;input type="password" id="password" name="password" class="form-input"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       placeholder="Enter your password" required autocomplete="current-password"&gt;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&lt;button type="submit" class="btn btn-primary w-full" style="width:100%;"&gt;Sign In&lt;/button&gt;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&lt;/form&gt;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&lt;div class="auth-footer"&gt;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Don't have an account? &lt;a href="&lt;%=contextPath%&gt;/register.jsp"&gt;Sign up&lt;/a&gt;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&lt;/div&gt;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&lt;/main&gt;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&lt;%@ include file="footer.jsp" %&gt;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5.4 评论图片上传与展示（detail.jsp）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评论表单增加图片上传功能：文件选择器（accept="image/*"）→虚线边框的"+ 添加旅行照片"标签→选择图片后FileReader.readAsDataURL()预览缩略图→×移除按钮重置→form enctype="multipart/form-data"提交。评论列表中，含有图片的评论在文字下方展示缩略图，点击可在新窗口查看原图（cursor:pointer + onclick="window.open(this.src)"）。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6. 系统后台设计与实现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数据库连接类（DBUtil.java）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BUtil封装了H2嵌入式数据库的连接管理、表结构自动创建和12条示例数据初始化三大职责。采用volatile+synchronized双重检查锁定实现线程安全的懒初始化。H2连接URL配置MODE=MySQL启用MySQL语法兼容，DATABASE_TO_LOWER=TRUE统一小写表名，DB_CLOSE_DELAY=-1保持连接直到JVM退出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com.travel.util;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java.sql.*;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java.math.BigDecimal;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Database connection utility.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Uses H2 embedded database (MySQL-compatible mode, zero installation).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Auto-creates tables and sample data on first run.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DBUtil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DRIVER = "org.h2.Driver";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URL = "jdbc:h2:file:./data/travel_db"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+ ";MODE=MySQL"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+ ";DATABASE_TO_LOWER=TRUE"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+ ";DB_CLOSE_DELAY=-1";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USER = "sa";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final String PASSWORD = "";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volatile boolean initialized = false;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static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Class.forName(DRIVER);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(ClassNotFoundException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 new RuntimeException("H2 Driver not found.", 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Get a database connection. Auto-initializes on first call.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Connection getConnection() throws SQLException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(!initialized)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synchronized (DBUtil.class)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if (!initialized)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initDatabase();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initialized = true;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DriverManager.getConnection(URL, USER, 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Create tables and seed sample data.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static void initDatabase()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(Connection conn = DriverManager.getConnection(URL, USER, PASSWORD);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Statement stmt = conn.createStatement())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Drop existing tables for clean start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votes");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comments");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destinations");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stmt.execute("DROP TABLE IF EXISTS users");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Users table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users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username VARCHAR(50) NOT NULL UNIQUE,"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email VARCHAR(100) NOT NULL UNIQUE,"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password VARCHAR(255)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avatar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role VARCHAR(10) DEFAULT 'user',"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updated_at TIMESTAMP DEFAULT CURRENT_TIMESTAMP"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Destinations table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destinations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name VARCHAR(100)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region VARCHAR(50)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type VARCHAR(50)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image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description TEXT,"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address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open_time VARCHAR(100)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ticket_price DECIMAL(10,2) DEFAULT 0.00,"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rating DOUBLE DEFAULT 0.0,"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popularity INT DEFAULT 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created_by INT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updated_at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(created_by) REFERENCES users(id) ON DELETE SET NULL"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Comments table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comments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destination_id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user_id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content TEXT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rating INT DEFAULT 5,"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image VARCHAR(255) DEFAULT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(destination_id) REFERENCES destinations(id) ON DELETE CASCADE,"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(user_id) REFERENCES users(id) ON DELETE CASCADE"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Votes table (star rating: 1-5 score per user per destination)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stmt.execute(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"CREATE TABLE votes ("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id INT AUTO_INCREMENT PRIMARY KEY,"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destination_id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user_id INT NOT NULL,"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score INT DEFAULT 0,"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created_at TIMESTAMP DEFAULT CURRENT_TIMESTAMP,"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UNIQUE (destination_id, user_id),"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(destination_id) REFERENCES destinations(id) ON DELETE CASCADE,"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  FOREIGN KEY (user_id) REFERENCES users(id) ON DELETE CASCADE"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")"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Seed admin user (password: admin123)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adminPasswordHash = PasswordUtil.hash("admin123");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(PreparedStatement ps = conn.prepareStatement(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"INSERT INTO users (username, email, password, role) VALUES (?, ?, ?, ?)"))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ps.setString(1, "admin");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ps.setString(2, "admin@travel.com");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ps.setString(3, adminPasswordHash);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ps.setString(4, "admin");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ps.executeUpdate();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// Seed sample destinations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String[][] samples =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{"黄山风景区", "华东", "自然风光", "https://qimgs.qunarzz.com/piao_qsight_provider_piao_qsight_web/0101p1200087cum179214.jpg_710x360_6d297f16.jpg",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"黄山以奇松、怪石、云海、温泉四绝闻名于世，被誉为天下第一奇山。", "安徽省黄山市黄山区", "06:00-17:00", "190.00", "4.8", "980"},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{"故宫博物院", "华北", "历史古迹", "https://www.shuomingshu.cn/wp-content/uploads/images/2022/12/02/a382daee878049f2969575e60d9f2464_vgf1x4cfjcj.jpg",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"明清两代的皇家宫殿，世界上现存规模最大、保存最完整的木质结构古建筑群。", "北京市东城区景山前街4号", "08:30-17:00", "60.00", "4.9", "1200"},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{"三亚亚龙湾", "华南", "海岛度假", "https://ts1.tc.mm.bing.net/th/id/R-C.3648af7ed8ba8c00a5390f53e1679327?rik=4wpsJtM2ZxESzA&amp;riu=http%3a%2f%2fpic.ylwpark.com%2fimage%2f201503%2f30%2f5518b70991785.jpg&amp;ehk=t4uc8s180ryMdCBgOOQ6UCSnYjGvWG5mtuGHtXHuDUk%3d&amp;risl=&amp;pid=ImgRaw&amp;r=0",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"中国最南端的热带海滨旅游城市，碧海蓝天，椰风海韵。", "海南省三亚市亚龙湾", "全天开放", "0.00", "4.7", "860"},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{"丽江古城", "西南", "历史古迹", "https://ts1.tc.mm.bing.net/th/id/OIP-C.by5loua0w_sBBqwS8oNADgAAAA?r=0&amp;rs=1&amp;pid=ImgDetMain&amp;o=7&amp;rm=3",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"纳西族文化的瑰宝，世界文化遗产，小桥流水人家的意境之美。", "云南省丽江市古城区", "全天开放", "50.00", "4.6", "750"},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{"九寨沟", "西南", "自然风光", "https://p1.ssl.qhmsg.com/t01c5118f984a75ec07.jpg",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"被称为人间仙境的九寨沟，以其独特的高原钙华地貌和多彩湖泊闻名。", "四川省阿坝州九寨沟县", "08:00-17:00", "169.00", "4.9", "1100"},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{"西湖", "华东", "自然风光", "https://hzyly.com/upload/201908/26/201908261930373237.jpg",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"欲把西湖比西子，淡妆浓抹总相宜。杭州明珠，江南韵味。", "浙江省杭州市西湖区", "全天开放", "0.00", "4.7", "1050"},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{"西安兵马俑", "西北", "历史古迹", "https://ts3.tc.mm.bing.net/th/id/OIP-C.qPHK2sHfvXVtZutSv1RY_QHaEK?r=0&amp;rs=1&amp;pid=ImgDetMain&amp;o=7&amp;rm=3",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"世界第八大奇迹，秦始皇陵兵马俑展现了秦朝的强盛军力。", "陕西省西安市临潼区", "08:30-18:00", "120.00", "4.8", "920"},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{"成都锦里", "西南", "美食之旅", "https://ts3.tc.mm.bing.net/th/id/OIP-C.hA_CaJ-mV-TCDvX3WJBIqQHaEK?r=0&amp;rs=1&amp;pid=ImgDetMain&amp;o=7&amp;rm=3",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"锦里古街是成都美食的集中地，火锅、串串、担担面等你来尝。", "四川省成都市武侯区", "09:00-22:00", "0.00", "4.5", "680"},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{"张家界国家森林公园", "华中", "自然风光", "https://so1.360tres.com/t01a91e60b4b166dd0a.jpg",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"阿凡达取景地，千峰耸立，云雾缭绕，地球上最像外星球的地方。", "湖南省张家界市武陵源区", "07:00-18:00", "228.00", "4.7", "890"},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{"布达拉宫", "西南", "历史古迹", "https://ts2.tc.mm.bing.net/th/id/OIP-C.iWF1lrTNSgMO7_jvTn7YLwHaE5?r=0&amp;rs=1&amp;pid=ImgDetMain&amp;o=7&amp;rm=3",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"世界屋脊上的明珠，藏传佛教圣殿，西藏最宏伟的建筑群。", "西藏拉萨市城关区", "09:00-16:00", "200.00", "4.8", "780"},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{"呼伦贝尔大草原", "华北", "自然风光", "https://img.pconline.com.cn/images/upload/upc/tx/itbbs/2103/26/c14/258785371_1616767884199_mthumb.jpg",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"中国最美的草原，风吹草低见牛羊，体验原始游牧生活。", "内蒙古呼伦贝尔市", "全天开放", "0.00", "4.6", "620"},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{"鼓浪屿", "华东", "海岛度假", "https://ts1.tc.mm.bing.net/th/id/R-C.e41bf9fad189c942d2f1ebfc6e480506?rik=MyW3YxI6qU5v0A&amp;riu=http%3a%2f%2fpic5.40017.cn%2f01%2f001%2fa9%2fc8%2frBLkBlt-NCOAVKbJAAJPCC4zSQc163.jpg&amp;ehk=MI3pIApmq%2fzVSsej7gzfUG4FkSMMcefnDGUe7%2ffBwpc%3d&amp;risl=&amp;pid=ImgRaw&amp;r=0",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"钢琴之岛，万国建筑博览，文艺青年的天堂。", "福建省厦门市思明区", "全天开放", "35.00", "4.5", "730"}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String insertSql = "INSERT INTO destinations (name, region, type, image, description, address, open_time, ticket_price, rating, popularity) " +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"VALUES (?, ?, ?, ?, ?, ?, ?, ?, ?, ?)";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try (PreparedStatement ps = conn.prepareStatement(insertSql))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for (String[] row : samples)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ps.setString(1, row[0]);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ps.setString(2, row[1]);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ps.setString(3, row[2]);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ps.setString(4, row[3]);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ps.setString(5, row[4]);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ps.setString(6, row[5]);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ps.setString(7, row[6]);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ps.setBigDecimal(8, new java.math.BigDecimal(row[7]));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ps.setDouble(9, Double.parseDouble(row[8]));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ps.setInt(10, Integer.parseInt(row[9]));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    ps.executeUpdate();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System.out.println("[TravelRating] Database initialized with 12 sample destinations.");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(SQLException e)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 new RuntimeException("Failed to initialize database.", 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 Close resources silently.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static void close(AutoCloseable... resources)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for (AutoCloseable r : resources)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try { r.close(); } catch (Exception ignored)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Servlet控制器类设计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系统共6个Servlet，统一使用@WebServlet注解配置路由映射。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Servlet路由映射总表：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@WebServlet("/user/*")              → UserServlet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/user/login | /user/register | /user/profile | /user/change-password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@WebServlet("/admin/destination/*") → DestinationServlet  (action=create/update/delete)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@WebServlet("/admin/upload-image")  → ImageUploadServlet  (multipart AJAX)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@WebServlet("/comment")             → CommentServlet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(无action→发表评论含图片 | action=delete→删除评论)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@WebServlet("/vote")                → VoteServlet  (GET状态查询 | POST rate/unrate)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@WebServlet("/search")              → SearchServlet (keyword/region/type/sortBy)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6.3 登录验证处理页面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登录完整流程：用户访问login.jsp→填写凭证→POST /user/login→UserServlet.handleLogin()→UserService.login()调用DAO查询+PasswordUtil.verify()验证→验证通过存入HttpSession→管理员重定向到/admin/dashboard.jsp，普通用户重定向到首页→验证失败则session.setAttribute("error")并重定向回login.jsp显示错误提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参考文献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[1] 李刚. 轻量级Java EE企业应用实战（第5版）[M]. 北京: 电子工业出版社, 2019.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[2] 陈恒, 楼偶俊. Java Web开发实战[M]. 北京: 清华大学出版社, 2020.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[3] 孙卫琴. Tomcat与Java Web开发技术详解（第3版）[M]. 北京: 电子工业出版社, 2019.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[4] 王珊, 萨师煊. 数据库系统概论（第5版）[M]. 北京: 高等教育出版社, 2014.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[5] H2 Database Engine Documentation [EB/OL]. https://www.h2database.com/,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[6] Apache Tomcat 9 Documentation [EB/OL]. https://tomcat.apache.org/tomcat-9.0-doc/,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[7] Apache Commons FileUpload User Guide [EB/OL]. https://commons.apache.org/proper/commons-fileupload/,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[8] Taste-Skill Design System [EB/OL]. https://github.com/z75758/taste-skill,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[9] MDN Web Docs. CSS linear-gradient [EB/OL]. https://developer.mozilla.org/en-US/docs/Web/CSS/gradient/linear-gradient, 2024.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[10] Java Servlet 3.0 Specification [S]. Oracle Corporation, 2009.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